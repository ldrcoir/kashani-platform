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Vazirmatn" w:hAnsi="Vazirmatn"/>
          <w:b/>
          <w:color w:val="1F497D"/>
          <w:sz w:val="72"/>
        </w:rPr>
        <w:t>آموزش کامل فاکتوریزاسیون</w:t>
        <w:br/>
        <w:t>اعداد مرسن</w:t>
      </w:r>
    </w:p>
    <w:p>
      <w:pPr>
        <w:spacing w:before="600"/>
        <w:jc w:val="center"/>
      </w:pPr>
      <w:r>
        <w:rPr>
          <w:rFonts w:ascii="Vazirmatn" w:hAnsi="Vazirmatn"/>
          <w:color w:val="404040"/>
          <w:sz w:val="36"/>
        </w:rPr>
        <w:t>روش‌های Trial Division، P-1، ECM و NFS</w:t>
        <w:br/>
        <w:t>با مثال‌های ساده و کاربردی</w:t>
      </w:r>
    </w:p>
    <w:p>
      <w:pPr>
        <w:spacing w:before="2000"/>
        <w:jc w:val="center"/>
      </w:pPr>
      <w:r>
        <w:rPr>
          <w:rFonts w:ascii="Vazirmatn" w:hAnsi="Vazirmatn"/>
          <w:i/>
          <w:color w:val="606060"/>
          <w:sz w:val="32"/>
        </w:rPr>
        <w:t>faکتوریزاسیون کامل M(1237) و M(571)</w:t>
      </w:r>
    </w:p>
    <w:p>
      <w:pPr>
        <w:spacing w:before="4000"/>
        <w:jc w:val="center"/>
      </w:pPr>
      <w:r>
        <w:rPr>
          <w:rFonts w:ascii="Vazirmatn" w:hAnsi="Vazirmatn"/>
          <w:sz w:val="24"/>
        </w:rPr>
        <w:t>تاریخ: 9 سپتامبر 2026</w:t>
      </w:r>
    </w:p>
    <w:p>
      <w:r>
        <w:br w:type="page"/>
      </w:r>
    </w:p>
    <w:p>
      <w:pPr>
        <w:pStyle w:val="Heading1"/>
        <w:jc w:val="right"/>
        <w:bidi/>
      </w:pPr>
      <w:r>
        <w:rPr>
          <w:rFonts w:ascii="Vazirmatn" w:hAnsi="Vazirmatn"/>
          <w:b/>
          <w:color w:val="1F497D"/>
        </w:rPr>
        <w:t>فهرست مطالب</w:t>
      </w:r>
    </w:p>
    <w:p>
      <w:pPr>
        <w:spacing w:line="360" w:lineRule="auto"/>
        <w:jc w:val="right"/>
        <w:bidi/>
      </w:pPr>
      <w:r>
        <w:rPr>
          <w:rFonts w:ascii="Vazirmatn" w:hAnsi="Vazirmatn"/>
          <w:b w:val="0"/>
          <w:sz w:val="24"/>
        </w:rPr>
        <w:t>۱. مقدمه: اعداد مرسن چیست؟</w:t>
      </w:r>
    </w:p>
    <w:p>
      <w:pPr>
        <w:spacing w:line="360" w:lineRule="auto"/>
        <w:jc w:val="right"/>
        <w:bidi/>
      </w:pPr>
      <w:r>
        <w:rPr>
          <w:rFonts w:ascii="Vazirmatn" w:hAnsi="Vazirmatn"/>
          <w:b w:val="0"/>
          <w:sz w:val="24"/>
        </w:rPr>
        <w:t>۲. روش‌های فاکتوریزاسیون</w:t>
      </w:r>
    </w:p>
    <w:p>
      <w:pPr>
        <w:spacing w:line="360" w:lineRule="auto"/>
        <w:jc w:val="right"/>
        <w:bidi/>
      </w:pPr>
      <w:r>
        <w:rPr>
          <w:rFonts w:ascii="Vazirmatn" w:hAnsi="Vazirmatn"/>
          <w:b w:val="0"/>
          <w:sz w:val="24"/>
        </w:rPr>
        <w:t xml:space="preserve">   ۲.۱. Trial Division (تقسیم آزمایشی)</w:t>
      </w:r>
    </w:p>
    <w:p>
      <w:pPr>
        <w:spacing w:line="360" w:lineRule="auto"/>
        <w:jc w:val="right"/>
        <w:bidi/>
      </w:pPr>
      <w:r>
        <w:rPr>
          <w:rFonts w:ascii="Vazirmatn" w:hAnsi="Vazirmatn"/>
          <w:b w:val="0"/>
          <w:sz w:val="24"/>
        </w:rPr>
        <w:t xml:space="preserve">   ۲.۲. روش P-1 (پولارد)</w:t>
      </w:r>
    </w:p>
    <w:p>
      <w:pPr>
        <w:spacing w:line="360" w:lineRule="auto"/>
        <w:jc w:val="right"/>
        <w:bidi/>
      </w:pPr>
      <w:r>
        <w:rPr>
          <w:rFonts w:ascii="Vazirmatn" w:hAnsi="Vazirmatn"/>
          <w:b w:val="0"/>
          <w:sz w:val="24"/>
        </w:rPr>
        <w:t xml:space="preserve">   ۲.۳. روش ECM (منحنی بیضوی)</w:t>
      </w:r>
    </w:p>
    <w:p>
      <w:pPr>
        <w:spacing w:line="360" w:lineRule="auto"/>
        <w:jc w:val="right"/>
        <w:bidi/>
      </w:pPr>
      <w:r>
        <w:rPr>
          <w:rFonts w:ascii="Vazirmatn" w:hAnsi="Vazirmatn"/>
          <w:b w:val="0"/>
          <w:sz w:val="24"/>
        </w:rPr>
        <w:t xml:space="preserve">   ۲.۴. روش NFS (Number Field Sieve)</w:t>
      </w:r>
    </w:p>
    <w:p>
      <w:pPr>
        <w:spacing w:line="360" w:lineRule="auto"/>
        <w:jc w:val="right"/>
        <w:bidi/>
      </w:pPr>
      <w:r>
        <w:rPr>
          <w:rFonts w:ascii="Vazirmatn" w:hAnsi="Vazirmatn"/>
          <w:b w:val="0"/>
          <w:sz w:val="24"/>
        </w:rPr>
        <w:t>۳. مفاهیم B1 و B2</w:t>
      </w:r>
    </w:p>
    <w:p>
      <w:pPr>
        <w:spacing w:line="360" w:lineRule="auto"/>
        <w:jc w:val="right"/>
        <w:bidi/>
      </w:pPr>
      <w:r>
        <w:rPr>
          <w:rFonts w:ascii="Vazirmatn" w:hAnsi="Vazirmatn"/>
          <w:b w:val="0"/>
          <w:sz w:val="24"/>
        </w:rPr>
        <w:t>۴. مثال ساده P-1 با N = 77</w:t>
      </w:r>
    </w:p>
    <w:p>
      <w:pPr>
        <w:spacing w:line="360" w:lineRule="auto"/>
        <w:jc w:val="right"/>
        <w:bidi/>
      </w:pPr>
      <w:r>
        <w:rPr>
          <w:rFonts w:ascii="Vazirmatn" w:hAnsi="Vazirmatn"/>
          <w:b w:val="0"/>
          <w:sz w:val="24"/>
        </w:rPr>
        <w:t>۵. چرا P-1 برای اعداد مرسن کار می‌کند؟</w:t>
      </w:r>
    </w:p>
    <w:p>
      <w:pPr>
        <w:spacing w:line="360" w:lineRule="auto"/>
        <w:jc w:val="right"/>
        <w:bidi/>
      </w:pPr>
      <w:r>
        <w:rPr>
          <w:rFonts w:ascii="Vazirmatn" w:hAnsi="Vazirmatn"/>
          <w:b w:val="0"/>
          <w:sz w:val="24"/>
        </w:rPr>
        <w:t>۶. فاکتوریزاسیون M(1237) - داستان کامل</w:t>
      </w:r>
    </w:p>
    <w:p>
      <w:pPr>
        <w:spacing w:line="360" w:lineRule="auto"/>
        <w:jc w:val="right"/>
        <w:bidi/>
      </w:pPr>
      <w:r>
        <w:rPr>
          <w:rFonts w:ascii="Vazirmatn" w:hAnsi="Vazirmatn"/>
          <w:b w:val="0"/>
          <w:sz w:val="24"/>
        </w:rPr>
        <w:t xml:space="preserve">   ۶.۱. فاکتور اول F1 (70 رقم)</w:t>
      </w:r>
    </w:p>
    <w:p>
      <w:pPr>
        <w:spacing w:line="360" w:lineRule="auto"/>
        <w:jc w:val="right"/>
        <w:bidi/>
      </w:pPr>
      <w:r>
        <w:rPr>
          <w:rFonts w:ascii="Vazirmatn" w:hAnsi="Vazirmatn"/>
          <w:b w:val="0"/>
          <w:sz w:val="24"/>
        </w:rPr>
        <w:t xml:space="preserve">   ۶.۲. فاکتور دوم F2 (303 رقم)</w:t>
      </w:r>
    </w:p>
    <w:p>
      <w:pPr>
        <w:spacing w:line="360" w:lineRule="auto"/>
        <w:jc w:val="right"/>
        <w:bidi/>
      </w:pPr>
      <w:r>
        <w:rPr>
          <w:rFonts w:ascii="Vazirmatn" w:hAnsi="Vazirmatn"/>
          <w:b w:val="0"/>
          <w:sz w:val="24"/>
        </w:rPr>
        <w:t xml:space="preserve">   ۶.۳. اثبات اول بودن عدد 297 رقمی</w:t>
      </w:r>
    </w:p>
    <w:p>
      <w:pPr>
        <w:spacing w:line="360" w:lineRule="auto"/>
        <w:jc w:val="right"/>
        <w:bidi/>
      </w:pPr>
      <w:r>
        <w:rPr>
          <w:rFonts w:ascii="Vazirmatn" w:hAnsi="Vazirmatn"/>
          <w:b w:val="0"/>
          <w:sz w:val="24"/>
        </w:rPr>
        <w:t>۷. روش ابتکاری: P-1 هدف‌دار</w:t>
      </w:r>
    </w:p>
    <w:p>
      <w:pPr>
        <w:spacing w:line="360" w:lineRule="auto"/>
        <w:jc w:val="right"/>
        <w:bidi/>
      </w:pPr>
      <w:r>
        <w:rPr>
          <w:rFonts w:ascii="Vazirmatn" w:hAnsi="Vazirmatn"/>
          <w:b w:val="0"/>
          <w:sz w:val="24"/>
        </w:rPr>
        <w:t>۸. فاکتوریزاسیون M(571) - عدد مرسن شماره 92</w:t>
      </w:r>
    </w:p>
    <w:p>
      <w:pPr>
        <w:spacing w:line="360" w:lineRule="auto"/>
        <w:jc w:val="right"/>
        <w:bidi/>
      </w:pPr>
      <w:r>
        <w:rPr>
          <w:rFonts w:ascii="Vazirmatn" w:hAnsi="Vazirmatn"/>
          <w:b w:val="0"/>
          <w:sz w:val="24"/>
        </w:rPr>
        <w:t>۹. کد پایتون برای تأیید فاکتوریزاسیون</w:t>
      </w:r>
    </w:p>
    <w:p>
      <w:pPr>
        <w:spacing w:line="360" w:lineRule="auto"/>
        <w:jc w:val="right"/>
        <w:bidi/>
      </w:pPr>
      <w:r>
        <w:rPr>
          <w:rFonts w:ascii="Vazirmatn" w:hAnsi="Vazirmatn"/>
          <w:b w:val="0"/>
          <w:sz w:val="24"/>
        </w:rPr>
        <w:t>۱۰. نتیجه‌گیری</w:t>
      </w:r>
    </w:p>
    <w:p>
      <w:r>
        <w:br w:type="page"/>
      </w:r>
    </w:p>
    <w:p>
      <w:pPr>
        <w:pStyle w:val="Heading1"/>
        <w:jc w:val="right"/>
        <w:bidi/>
      </w:pPr>
      <w:r>
        <w:rPr>
          <w:rFonts w:ascii="Vazirmatn" w:hAnsi="Vazirmatn"/>
          <w:b/>
          <w:color w:val="1F497D"/>
        </w:rPr>
        <w:t>۱. مقدمه: اعداد مرسن چیست؟</w:t>
      </w:r>
    </w:p>
    <w:p>
      <w:pPr>
        <w:spacing w:line="360" w:lineRule="auto"/>
        <w:jc w:val="right"/>
        <w:bidi/>
      </w:pPr>
      <w:r>
        <w:rPr>
          <w:rFonts w:ascii="Vazirmatn" w:hAnsi="Vazirmatn"/>
          <w:b w:val="0"/>
          <w:sz w:val="22"/>
        </w:rPr>
        <w:t>اعداد مرسن (Mersenne numbers) اعدادی به فرم M(p) = 2^p - 1 هستند که در آن p یک عدد اول است. این اعداد به افتخار مارن مرسن، ریاضیدان فرانسوی قرن هفدهم، نام‌گذاری شده‌اند. برای مثال، M(2) = 3، M(3) = 7، M(5) = 31 و M(7) = 127 همگی اعداد اول هستند.</w:t>
      </w:r>
    </w:p>
    <w:p>
      <w:pPr>
        <w:spacing w:line="360" w:lineRule="auto"/>
        <w:jc w:val="right"/>
        <w:bidi/>
      </w:pPr>
      <w:r>
        <w:rPr>
          <w:rFonts w:ascii="Vazirmatn" w:hAnsi="Vazirmatn"/>
          <w:b w:val="0"/>
          <w:sz w:val="22"/>
        </w:rPr>
        <w:t>ولی همه اعداد مرسن اول نیستند. مثلاً M(11) = 2047 = 23 × 89 مرکب است. وقتی M(p) مرکب باشد، ریاضیدانان به دنبال فاکتورهای اول آن می‌گردند. این کار برای اعداد بزرگ (مثل M(1237) با 373 رقم) بسیار سخت است و نیاز به روش‌های پیشرفته دارد.</w:t>
      </w:r>
    </w:p>
    <w:p>
      <w:pPr>
        <w:spacing w:line="360" w:lineRule="auto"/>
        <w:jc w:val="right"/>
        <w:bidi/>
      </w:pPr>
      <w:r>
        <w:rPr>
          <w:rFonts w:ascii="Vazirmatn" w:hAnsi="Vazirmatn"/>
          <w:b w:val="0"/>
          <w:sz w:val="22"/>
        </w:rPr>
        <w:t>نکته کلیدی: هر فاکتور اول q از M(p) باید به فرم q = 2·k·p + 1 باشد. این ویژگی به ما کمک می‌کند جستجو را محدود کنیم. برای مثال، فاکتورهای M(11) = 23 × 89 هر دو به این فرم هستند:</w:t>
      </w:r>
    </w:p>
    <w:p>
      <w:pPr>
        <w:spacing w:line="288" w:lineRule="auto"/>
        <w:jc w:val="left"/>
        <w:shd w:val="clear" w:color="auto" w:fill="F0F0F0"/>
      </w:pPr>
      <w:r>
        <w:rPr>
          <w:rFonts w:ascii="Consolas" w:hAnsi="Consolas"/>
          <w:sz w:val="20"/>
        </w:rPr>
        <w:t>23 = 2 × 1 × 11 + 1   (k = 1)</w:t>
        <w:br/>
        <w:t>89 = 2 × 4 × 11 + 1   (k = 4)</w:t>
      </w:r>
    </w:p>
    <w:p>
      <w:pPr>
        <w:pStyle w:val="Heading1"/>
        <w:jc w:val="right"/>
        <w:bidi/>
      </w:pPr>
      <w:r>
        <w:rPr>
          <w:rFonts w:ascii="Vazirmatn" w:hAnsi="Vazirmatn"/>
          <w:b/>
          <w:color w:val="1F497D"/>
        </w:rPr>
        <w:t>۲. روش‌های فاکتوریزاسیون</w:t>
      </w:r>
    </w:p>
    <w:p>
      <w:pPr>
        <w:spacing w:line="360" w:lineRule="auto"/>
        <w:jc w:val="right"/>
        <w:bidi/>
      </w:pPr>
      <w:r>
        <w:rPr>
          <w:rFonts w:ascii="Vazirmatn" w:hAnsi="Vazirmatn"/>
          <w:b w:val="0"/>
          <w:sz w:val="22"/>
        </w:rPr>
        <w:t>برای فاکتوریزاسیون اعداد بزرگ، چندین روش وجود دارد. هر روش برای اندازه‌های مختلف فاکتور مناسب است. در ادامه چهار روش اصلی را توضیح می‌دهیم.</w:t>
      </w:r>
    </w:p>
    <w:p>
      <w:pPr>
        <w:pStyle w:val="Heading2"/>
        <w:jc w:val="right"/>
        <w:bidi/>
      </w:pPr>
      <w:r>
        <w:rPr>
          <w:rFonts w:ascii="Vazirmatn" w:hAnsi="Vazirmatn"/>
          <w:b/>
          <w:color w:val="2E74B5"/>
        </w:rPr>
        <w:t>۲.۱. Trial Division (تقسیم آزمایشی)</w:t>
      </w:r>
    </w:p>
    <w:p>
      <w:pPr>
        <w:spacing w:line="360" w:lineRule="auto"/>
        <w:jc w:val="right"/>
        <w:bidi/>
      </w:pPr>
      <w:r>
        <w:rPr>
          <w:rFonts w:ascii="Vazirmatn" w:hAnsi="Vazirmatn"/>
          <w:b w:val="0"/>
          <w:sz w:val="22"/>
        </w:rPr>
        <w:t>ساده‌ترین روش: اعداد اول را یکی یکی امتحان می‌کنیم تا فاکتوری پیدا کنیم. برای N = p × q، اعداد 2، 3، 5، 7، ... را تا sqrt(N) امتحان می‌کنیم.</w:t>
      </w:r>
    </w:p>
    <w:p>
      <w:pPr>
        <w:spacing w:line="360" w:lineRule="auto"/>
        <w:jc w:val="right"/>
        <w:bidi/>
      </w:pPr>
      <w:r>
        <w:rPr>
          <w:rFonts w:ascii="Vazirmatn" w:hAnsi="Vazirmatn"/>
          <w:b w:val="0"/>
          <w:sz w:val="22"/>
        </w:rPr>
        <w:t>مثال: N = 77</w:t>
      </w:r>
    </w:p>
    <w:p>
      <w:pPr>
        <w:spacing w:line="288" w:lineRule="auto"/>
        <w:jc w:val="left"/>
        <w:shd w:val="clear" w:color="auto" w:fill="F0F0F0"/>
      </w:pPr>
      <w:r>
        <w:rPr>
          <w:rFonts w:ascii="Consolas" w:hAnsi="Consolas"/>
          <w:sz w:val="20"/>
        </w:rPr>
        <w:t>77 ÷ 2 = 38 باقی‌مانده 1   ✗</w:t>
        <w:br/>
        <w:t>77 ÷ 3 = 25 باقی‌مانده 2   ✗</w:t>
        <w:br/>
        <w:t>77 ÷ 5 = 15 باقی‌مانده 2   ✗</w:t>
        <w:br/>
        <w:t>77 ÷ 7 = 11 باقی‌مانده 0   ✓ فاکتور پیدا شد!</w:t>
        <w:br/>
        <w:br/>
        <w:t>77 = 7 × 11</w:t>
      </w:r>
    </w:p>
    <w:p>
      <w:pPr>
        <w:spacing w:line="360" w:lineRule="auto"/>
        <w:jc w:val="right"/>
        <w:bidi/>
      </w:pPr>
      <w:r>
        <w:rPr>
          <w:rFonts w:ascii="Vazirmatn" w:hAnsi="Vazirmatn"/>
          <w:b w:val="0"/>
          <w:sz w:val="22"/>
        </w:rPr>
        <w:t>مزیت: ساده و قطعی. عیب: برای اعداد بزرگ خیلی کند است. برای اعداد مرسن، از فرم q = 2·k·p + 1 استفاده می‌کنیم تا فقط اعداد کاندید را امتحان کنیم.</w:t>
      </w:r>
    </w:p>
    <w:p>
      <w:pPr>
        <w:spacing w:line="360" w:lineRule="auto"/>
        <w:jc w:val="right"/>
        <w:bidi/>
      </w:pPr>
      <w:r>
        <w:rPr>
          <w:rFonts w:ascii="Vazirmatn" w:hAnsi="Vazirmatn"/>
          <w:b w:val="0"/>
          <w:sz w:val="22"/>
        </w:rPr>
        <w:t>برای M(1237)، هر فاکتور باید به فرم q = 2 × 1237 × k + 1 = 2474k + 1 باشد. این یعنی به جای امتحان همه اعداد، فقط 1 از هر 2474 عدد را بررسی می‌کنیم - سرعت 2474 برابر!</w:t>
      </w:r>
    </w:p>
    <w:p>
      <w:pPr>
        <w:pStyle w:val="Heading2"/>
        <w:jc w:val="right"/>
        <w:bidi/>
      </w:pPr>
      <w:r>
        <w:rPr>
          <w:rFonts w:ascii="Vazirmatn" w:hAnsi="Vazirmatn"/>
          <w:b/>
          <w:color w:val="2E74B5"/>
        </w:rPr>
        <w:t>۲.۲. روش P-1 (پولارد)</w:t>
      </w:r>
    </w:p>
    <w:p>
      <w:pPr>
        <w:spacing w:line="360" w:lineRule="auto"/>
        <w:jc w:val="right"/>
        <w:bidi/>
      </w:pPr>
      <w:r>
        <w:rPr>
          <w:rFonts w:ascii="Vazirmatn" w:hAnsi="Vazirmatn"/>
          <w:b w:val="0"/>
          <w:sz w:val="22"/>
        </w:rPr>
        <w:t>روش P-1 (Pollard p-1) از یک خاصیت جالب استفاده می‌کند: اگر (p - 1) برای فاکتور p، فقط شامل اعداد اول کوچک باشد (به این حالت smooth می‌گوییم)، آن‌گاه p را می‌توان پیدا کرد!</w:t>
      </w:r>
    </w:p>
    <w:p>
      <w:pPr>
        <w:spacing w:line="360" w:lineRule="auto"/>
        <w:jc w:val="right"/>
        <w:bidi/>
      </w:pPr>
      <w:r>
        <w:rPr>
          <w:rFonts w:ascii="Vazirmatn" w:hAnsi="Vazirmatn"/>
          <w:b w:val="0"/>
          <w:sz w:val="22"/>
        </w:rPr>
        <w:t>ایده اصلی بر اساس قضیه کوچک فرما است: اگر p اول باشد، آن‌گاه a^(p-1) ≡ 1 (mod p) برای هر a که بر p بخش‌پذیر نباشد.</w:t>
      </w:r>
    </w:p>
    <w:p>
      <w:pPr>
        <w:spacing w:line="360" w:lineRule="auto"/>
        <w:jc w:val="right"/>
        <w:bidi/>
      </w:pPr>
      <w:r>
        <w:rPr>
          <w:rFonts w:ascii="Vazirmatn" w:hAnsi="Vazirmatn"/>
          <w:b w:val="0"/>
          <w:sz w:val="22"/>
        </w:rPr>
        <w:t>در روش P-1: 1. عدد M را به‌عنوان حاصلضرب توان‌های اعداد اول ≤ B1 محاسبه می‌کنیم. 2. سپس a = 2^M mod N را محاسبه می‌کنیم. 3. اگر gcd(a - 1, N) بین 1 و N باشد، فاکتور پیدا شد!</w:t>
      </w:r>
    </w:p>
    <w:p>
      <w:pPr>
        <w:pStyle w:val="Heading2"/>
        <w:jc w:val="right"/>
        <w:bidi/>
      </w:pPr>
      <w:r>
        <w:rPr>
          <w:rFonts w:ascii="Vazirmatn" w:hAnsi="Vazirmatn"/>
          <w:b/>
          <w:color w:val="2E74B5"/>
        </w:rPr>
        <w:t>۲.۳. روش ECM (Elliptic Curve Method)</w:t>
      </w:r>
    </w:p>
    <w:p>
      <w:pPr>
        <w:spacing w:line="360" w:lineRule="auto"/>
        <w:jc w:val="right"/>
        <w:bidi/>
      </w:pPr>
      <w:r>
        <w:rPr>
          <w:rFonts w:ascii="Vazirmatn" w:hAnsi="Vazirmatn"/>
          <w:b w:val="0"/>
          <w:sz w:val="22"/>
        </w:rPr>
        <w:t>روش ECM (منحنی بیضوی) توسط هندریک لنسترا در سال 1985 معرفی شد. این روش شبیه P-1 است، اما به جای استفاده از گروه ضربی، از گروه نقاط روی یک منحنی بیضوی استفاده می‌کند.</w:t>
      </w:r>
    </w:p>
    <w:p>
      <w:pPr>
        <w:spacing w:line="360" w:lineRule="auto"/>
        <w:jc w:val="right"/>
        <w:bidi/>
      </w:pPr>
      <w:r>
        <w:rPr>
          <w:rFonts w:ascii="Vazirmatn" w:hAnsi="Vazirmatn"/>
          <w:b w:val="0"/>
          <w:sz w:val="22"/>
        </w:rPr>
        <w:t>مزیت اصلی ECM: بر خلاف P-1 که به smooth بودن (p-1) وابسته است، ECM به smooth بودن اندازه گروه منحنی بیضوی وابسته است. با تغییر منحنی (تغییر پارامتر sigma)، گروه‌های مختلف را امتحان می‌کنیم. این یعنی اگر یک منحنی جواب ندهد، منحنی دیگری ممکن است جواب دهد!</w:t>
      </w:r>
    </w:p>
    <w:p>
      <w:pPr>
        <w:spacing w:line="360" w:lineRule="auto"/>
        <w:jc w:val="right"/>
        <w:bidi/>
      </w:pPr>
      <w:r>
        <w:rPr>
          <w:rFonts w:ascii="Vazirmatn" w:hAnsi="Vazirmatn"/>
          <w:b w:val="0"/>
          <w:sz w:val="22"/>
        </w:rPr>
        <w:t>ECM بهترین روش برای پیدا کردن فاکتورهای متوسط (30-70 رقم) است. برای هر منحنی، احتمال پیدا کردن فاکتور مستقل از منحنی‌های قبلی است، پس می‌توانیم هزاران منحنی را امتحان کنیم.</w:t>
      </w:r>
    </w:p>
    <w:p>
      <w:pPr>
        <w:pStyle w:val="Heading2"/>
        <w:jc w:val="right"/>
        <w:bidi/>
      </w:pPr>
      <w:r>
        <w:rPr>
          <w:rFonts w:ascii="Vazirmatn" w:hAnsi="Vazirmatn"/>
          <w:b/>
          <w:color w:val="2E74B5"/>
        </w:rPr>
        <w:t>۲.۴. روش NFS (Number Field Sieve)</w:t>
      </w:r>
    </w:p>
    <w:p>
      <w:pPr>
        <w:spacing w:line="360" w:lineRule="auto"/>
        <w:jc w:val="right"/>
        <w:bidi/>
      </w:pPr>
      <w:r>
        <w:rPr>
          <w:rFonts w:ascii="Vazirmatn" w:hAnsi="Vazirmatn"/>
          <w:b w:val="0"/>
          <w:sz w:val="22"/>
        </w:rPr>
        <w:t>NFS قوی‌ترین روش شناخته شده برای فاکتوریزاسیون اعداد بسیار بزرگ (بیشتر از 100 رقم) است. این روش بر اساس جبر مقدماتی و نظریه اعداد جبری کار می‌کند.</w:t>
      </w:r>
    </w:p>
    <w:p>
      <w:pPr>
        <w:spacing w:line="360" w:lineRule="auto"/>
        <w:jc w:val="right"/>
        <w:bidi/>
      </w:pPr>
      <w:r>
        <w:rPr>
          <w:rFonts w:ascii="Vazirmatn" w:hAnsi="Vazirmatn"/>
          <w:b w:val="0"/>
          <w:sz w:val="22"/>
        </w:rPr>
        <w:t>NFS بسیار پیچیده است و نیاز به منابع محاسباتی زیاد دارد. رکورد جهانی فعلی برای NFS حدود 250 رقم است (RSA-250 در سال 2020). برای اعداد بزرگ‌تر (مثل 303 رقم)، NFS هم بسیار سخت است.</w:t>
      </w:r>
    </w:p>
    <w:p>
      <w:pPr>
        <w:spacing w:line="360" w:lineRule="auto"/>
        <w:jc w:val="right"/>
        <w:bidi/>
      </w:pPr>
      <w:r>
        <w:rPr>
          <w:rFonts w:ascii="Vazirmatn" w:hAnsi="Vazirmatn"/>
          <w:b w:val="0"/>
          <w:sz w:val="22"/>
        </w:rPr>
        <w:t>جدول مقایسه روش‌ها:</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
              <w:rPr>
                <w:rFonts w:ascii="Vazirmatn" w:hAnsi="Vazirmatn"/>
                <w:b/>
                <w:sz w:val="20"/>
              </w:rPr>
              <w:t>روش</w:t>
            </w:r>
          </w:p>
        </w:tc>
        <w:tc>
          <w:tcPr>
            <w:tcW w:type="dxa" w:w="2493"/>
          </w:tcPr>
          <w:p>
            <w:pPr>
              <w:jc w:val="center"/>
            </w:pPr>
            <w:r/>
            <w:r>
              <w:rPr>
                <w:rFonts w:ascii="Vazirmatn" w:hAnsi="Vazirmatn"/>
                <w:b/>
                <w:sz w:val="20"/>
              </w:rPr>
              <w:t>اندازه فاکتور مناسب</w:t>
            </w:r>
          </w:p>
        </w:tc>
        <w:tc>
          <w:tcPr>
            <w:tcW w:type="dxa" w:w="2493"/>
          </w:tcPr>
          <w:p>
            <w:pPr>
              <w:jc w:val="center"/>
            </w:pPr>
            <w:r/>
            <w:r>
              <w:rPr>
                <w:rFonts w:ascii="Vazirmatn" w:hAnsi="Vazirmatn"/>
                <w:b/>
                <w:sz w:val="20"/>
              </w:rPr>
              <w:t>زمان</w:t>
            </w:r>
          </w:p>
        </w:tc>
        <w:tc>
          <w:tcPr>
            <w:tcW w:type="dxa" w:w="2493"/>
          </w:tcPr>
          <w:p>
            <w:pPr>
              <w:jc w:val="center"/>
            </w:pPr>
            <w:r/>
            <w:r>
              <w:rPr>
                <w:rFonts w:ascii="Vazirmatn" w:hAnsi="Vazirmatn"/>
                <w:b/>
                <w:sz w:val="20"/>
              </w:rPr>
              <w:t>پیچیدگی</w:t>
            </w:r>
          </w:p>
        </w:tc>
      </w:tr>
      <w:tr>
        <w:tc>
          <w:tcPr>
            <w:tcW w:type="dxa" w:w="2493"/>
          </w:tcPr>
          <w:p>
            <w:pPr>
              <w:jc w:val="center"/>
            </w:pPr>
            <w:r/>
            <w:r>
              <w:rPr>
                <w:rFonts w:ascii="Vazirmatn" w:hAnsi="Vazirmatn"/>
                <w:sz w:val="20"/>
              </w:rPr>
              <w:t>Trial Division</w:t>
            </w:r>
          </w:p>
        </w:tc>
        <w:tc>
          <w:tcPr>
            <w:tcW w:type="dxa" w:w="2493"/>
          </w:tcPr>
          <w:p>
            <w:pPr>
              <w:jc w:val="center"/>
            </w:pPr>
            <w:r/>
            <w:r>
              <w:rPr>
                <w:rFonts w:ascii="Vazirmatn" w:hAnsi="Vazirmatn"/>
                <w:sz w:val="20"/>
              </w:rPr>
              <w:t>&lt; 20 رقم</w:t>
            </w:r>
          </w:p>
        </w:tc>
        <w:tc>
          <w:tcPr>
            <w:tcW w:type="dxa" w:w="2493"/>
          </w:tcPr>
          <w:p>
            <w:pPr>
              <w:jc w:val="center"/>
            </w:pPr>
            <w:r/>
            <w:r>
              <w:rPr>
                <w:rFonts w:ascii="Vazirmatn" w:hAnsi="Vazirmatn"/>
                <w:sz w:val="20"/>
              </w:rPr>
              <w:t>کند</w:t>
            </w:r>
          </w:p>
        </w:tc>
        <w:tc>
          <w:tcPr>
            <w:tcW w:type="dxa" w:w="2493"/>
          </w:tcPr>
          <w:p>
            <w:pPr>
              <w:jc w:val="center"/>
            </w:pPr>
            <w:r/>
            <w:r>
              <w:rPr>
                <w:rFonts w:ascii="Vazirmatn" w:hAnsi="Vazirmatn"/>
                <w:sz w:val="20"/>
              </w:rPr>
              <w:t>ساده</w:t>
            </w:r>
          </w:p>
        </w:tc>
      </w:tr>
      <w:tr>
        <w:tc>
          <w:tcPr>
            <w:tcW w:type="dxa" w:w="2493"/>
          </w:tcPr>
          <w:p>
            <w:pPr>
              <w:jc w:val="center"/>
            </w:pPr>
            <w:r/>
            <w:r>
              <w:rPr>
                <w:rFonts w:ascii="Vazirmatn" w:hAnsi="Vazirmatn"/>
                <w:sz w:val="20"/>
              </w:rPr>
              <w:t>P-1</w:t>
            </w:r>
          </w:p>
        </w:tc>
        <w:tc>
          <w:tcPr>
            <w:tcW w:type="dxa" w:w="2493"/>
          </w:tcPr>
          <w:p>
            <w:pPr>
              <w:jc w:val="center"/>
            </w:pPr>
            <w:r/>
            <w:r>
              <w:rPr>
                <w:rFonts w:ascii="Vazirmatn" w:hAnsi="Vazirmatn"/>
                <w:sz w:val="20"/>
              </w:rPr>
              <w:t>&lt; 30 رقم (اگر smooth)</w:t>
            </w:r>
          </w:p>
        </w:tc>
        <w:tc>
          <w:tcPr>
            <w:tcW w:type="dxa" w:w="2493"/>
          </w:tcPr>
          <w:p>
            <w:pPr>
              <w:jc w:val="center"/>
            </w:pPr>
            <w:r/>
            <w:r>
              <w:rPr>
                <w:rFonts w:ascii="Vazirmatn" w:hAnsi="Vazirmatn"/>
                <w:sz w:val="20"/>
              </w:rPr>
              <w:t>سریع</w:t>
            </w:r>
          </w:p>
        </w:tc>
        <w:tc>
          <w:tcPr>
            <w:tcW w:type="dxa" w:w="2493"/>
          </w:tcPr>
          <w:p>
            <w:pPr>
              <w:jc w:val="center"/>
            </w:pPr>
            <w:r/>
            <w:r>
              <w:rPr>
                <w:rFonts w:ascii="Vazirmatn" w:hAnsi="Vazirmatn"/>
                <w:sz w:val="20"/>
              </w:rPr>
              <w:t>متوسط</w:t>
            </w:r>
          </w:p>
        </w:tc>
      </w:tr>
      <w:tr>
        <w:tc>
          <w:tcPr>
            <w:tcW w:type="dxa" w:w="2493"/>
          </w:tcPr>
          <w:p>
            <w:pPr>
              <w:jc w:val="center"/>
            </w:pPr>
            <w:r/>
            <w:r>
              <w:rPr>
                <w:rFonts w:ascii="Vazirmatn" w:hAnsi="Vazirmatn"/>
                <w:sz w:val="20"/>
              </w:rPr>
              <w:t>ECM</w:t>
            </w:r>
          </w:p>
        </w:tc>
        <w:tc>
          <w:tcPr>
            <w:tcW w:type="dxa" w:w="2493"/>
          </w:tcPr>
          <w:p>
            <w:pPr>
              <w:jc w:val="center"/>
            </w:pPr>
            <w:r/>
            <w:r>
              <w:rPr>
                <w:rFonts w:ascii="Vazirmatn" w:hAnsi="Vazirmatn"/>
                <w:sz w:val="20"/>
              </w:rPr>
              <w:t>30-70 رقم</w:t>
            </w:r>
          </w:p>
        </w:tc>
        <w:tc>
          <w:tcPr>
            <w:tcW w:type="dxa" w:w="2493"/>
          </w:tcPr>
          <w:p>
            <w:pPr>
              <w:jc w:val="center"/>
            </w:pPr>
            <w:r/>
            <w:r>
              <w:rPr>
                <w:rFonts w:ascii="Vazirmatn" w:hAnsi="Vazirmatn"/>
                <w:sz w:val="20"/>
              </w:rPr>
              <w:t>متوسط</w:t>
            </w:r>
          </w:p>
        </w:tc>
        <w:tc>
          <w:tcPr>
            <w:tcW w:type="dxa" w:w="2493"/>
          </w:tcPr>
          <w:p>
            <w:pPr>
              <w:jc w:val="center"/>
            </w:pPr>
            <w:r/>
            <w:r>
              <w:rPr>
                <w:rFonts w:ascii="Vazirmatn" w:hAnsi="Vazirmatn"/>
                <w:sz w:val="20"/>
              </w:rPr>
              <w:t>متوسط</w:t>
            </w:r>
          </w:p>
        </w:tc>
      </w:tr>
      <w:tr>
        <w:tc>
          <w:tcPr>
            <w:tcW w:type="dxa" w:w="2493"/>
          </w:tcPr>
          <w:p>
            <w:pPr>
              <w:jc w:val="center"/>
            </w:pPr>
            <w:r/>
            <w:r>
              <w:rPr>
                <w:rFonts w:ascii="Vazirmatn" w:hAnsi="Vazirmatn"/>
                <w:sz w:val="20"/>
              </w:rPr>
              <w:t>NFS</w:t>
            </w:r>
          </w:p>
        </w:tc>
        <w:tc>
          <w:tcPr>
            <w:tcW w:type="dxa" w:w="2493"/>
          </w:tcPr>
          <w:p>
            <w:pPr>
              <w:jc w:val="center"/>
            </w:pPr>
            <w:r/>
            <w:r>
              <w:rPr>
                <w:rFonts w:ascii="Vazirmatn" w:hAnsi="Vazirmatn"/>
                <w:sz w:val="20"/>
              </w:rPr>
              <w:t>&gt; 100 رقم</w:t>
            </w:r>
          </w:p>
        </w:tc>
        <w:tc>
          <w:tcPr>
            <w:tcW w:type="dxa" w:w="2493"/>
          </w:tcPr>
          <w:p>
            <w:pPr>
              <w:jc w:val="center"/>
            </w:pPr>
            <w:r/>
            <w:r>
              <w:rPr>
                <w:rFonts w:ascii="Vazirmatn" w:hAnsi="Vazirmatn"/>
                <w:sz w:val="20"/>
              </w:rPr>
              <w:t>خیلی کند</w:t>
            </w:r>
          </w:p>
        </w:tc>
        <w:tc>
          <w:tcPr>
            <w:tcW w:type="dxa" w:w="2493"/>
          </w:tcPr>
          <w:p>
            <w:pPr>
              <w:jc w:val="center"/>
            </w:pPr>
            <w:r/>
            <w:r>
              <w:rPr>
                <w:rFonts w:ascii="Vazirmatn" w:hAnsi="Vazirmatn"/>
                <w:sz w:val="20"/>
              </w:rPr>
              <w:t>بسیار پیچیده</w:t>
            </w:r>
          </w:p>
        </w:tc>
      </w:tr>
    </w:tbl>
    <w:p>
      <w:r>
        <w:br w:type="page"/>
      </w:r>
    </w:p>
    <w:p>
      <w:pPr>
        <w:pStyle w:val="Heading1"/>
        <w:jc w:val="right"/>
        <w:bidi/>
      </w:pPr>
      <w:r>
        <w:rPr>
          <w:rFonts w:ascii="Vazirmatn" w:hAnsi="Vazirmatn"/>
          <w:b/>
          <w:color w:val="1F497D"/>
        </w:rPr>
        <w:t>۳. مفاهیم B1 و B2</w:t>
      </w:r>
    </w:p>
    <w:p>
      <w:pPr>
        <w:spacing w:line="360" w:lineRule="auto"/>
        <w:jc w:val="right"/>
        <w:bidi/>
      </w:pPr>
      <w:r>
        <w:rPr>
          <w:rFonts w:ascii="Vazirmatn" w:hAnsi="Vazirmatn"/>
          <w:b w:val="0"/>
          <w:sz w:val="22"/>
        </w:rPr>
        <w:t>در روش‌های P-1 و ECM، دو پارامتر مهم وجود دارد: B1 و B2. این پارامترها تعیین می‌کنند که چقدر جستجو عمیق باشد.</w:t>
      </w:r>
    </w:p>
    <w:p>
      <w:pPr>
        <w:pStyle w:val="Heading2"/>
        <w:jc w:val="right"/>
        <w:bidi/>
      </w:pPr>
      <w:r>
        <w:rPr>
          <w:rFonts w:ascii="Vazirmatn" w:hAnsi="Vazirmatn"/>
          <w:b/>
          <w:color w:val="2E74B5"/>
        </w:rPr>
        <w:t>B1 (Stage 1 bound)</w:t>
      </w:r>
    </w:p>
    <w:p>
      <w:pPr>
        <w:spacing w:line="360" w:lineRule="auto"/>
        <w:jc w:val="right"/>
        <w:bidi/>
      </w:pPr>
      <w:r>
        <w:rPr>
          <w:rFonts w:ascii="Vazirmatn" w:hAnsi="Vazirmatn"/>
          <w:b w:val="0"/>
          <w:sz w:val="22"/>
        </w:rPr>
        <w:t>B1 حد بالای اعداد اولی است که در مرحله اول استفاده می‌شوند. اگر (p - 1) فقط شامل اعداد اول ≤ B1 باشد، P-1 فاکتور p را پیدا می‌کند.</w:t>
      </w:r>
    </w:p>
    <w:p>
      <w:pPr>
        <w:spacing w:line="360" w:lineRule="auto"/>
        <w:jc w:val="right"/>
        <w:bidi/>
      </w:pPr>
      <w:r>
        <w:rPr>
          <w:rFonts w:ascii="Vazirmatn" w:hAnsi="Vazirmatn"/>
          <w:b w:val="0"/>
          <w:sz w:val="22"/>
        </w:rPr>
        <w:t>مثال: اگر p - 1 = 2 × 3 × 5 × 7 = 210 و B1 = 7، آن‌گاه:</w:t>
      </w:r>
    </w:p>
    <w:p>
      <w:pPr>
        <w:spacing w:line="288" w:lineRule="auto"/>
        <w:jc w:val="left"/>
        <w:shd w:val="clear" w:color="auto" w:fill="F0F0F0"/>
      </w:pPr>
      <w:r>
        <w:rPr>
          <w:rFonts w:ascii="Consolas" w:hAnsi="Consolas"/>
          <w:sz w:val="20"/>
        </w:rPr>
        <w:t>M = 2^a × 3^b × 5^c × 7^d</w:t>
        <w:br/>
        <w:t>که 2^a, 3^b, 5^c, 7^d ≤ 7</w:t>
        <w:br/>
        <w:br/>
        <w:t>a = 2 (2^2 = 4 ≤ 7)</w:t>
        <w:br/>
        <w:t>b = 1 (3^1 = 3 ≤ 7)</w:t>
        <w:br/>
        <w:t>c = 1 (5^1 = 5 ≤ 7)</w:t>
        <w:br/>
        <w:t>d = 1 (7^1 = 7 ≤ 7)</w:t>
        <w:br/>
        <w:br/>
        <w:t>M = 4 × 3 × 5 × 7 = 420</w:t>
        <w:br/>
        <w:br/>
        <w:t>2^420 ≡ 1 (mod p)  چون 420 بر 210 بخش‌پذیر است</w:t>
        <w:br/>
        <w:t>پس gcd(2^420 - 1, N) فاکتور p را می‌دهد!</w:t>
      </w:r>
    </w:p>
    <w:p>
      <w:pPr>
        <w:pStyle w:val="Heading2"/>
        <w:jc w:val="right"/>
        <w:bidi/>
      </w:pPr>
      <w:r>
        <w:rPr>
          <w:rFonts w:ascii="Vazirmatn" w:hAnsi="Vazirmatn"/>
          <w:b/>
          <w:color w:val="2E74B5"/>
        </w:rPr>
        <w:t>B2 (Stage 2 bound)</w:t>
      </w:r>
    </w:p>
    <w:p>
      <w:pPr>
        <w:spacing w:line="360" w:lineRule="auto"/>
        <w:jc w:val="right"/>
        <w:bidi/>
      </w:pPr>
      <w:r>
        <w:rPr>
          <w:rFonts w:ascii="Vazirmatn" w:hAnsi="Vazirmatn"/>
          <w:b w:val="0"/>
          <w:sz w:val="22"/>
        </w:rPr>
        <w:t>B2 حد بالای مرحله دوم است. اگر (p - 1) شامل یک عدد اول بزرگ بین B1 و B2 باشد (و بقیه ≤ B1)، آن‌گاه مرحله دوم فاکتور را پیدا می‌کند.</w:t>
      </w:r>
    </w:p>
    <w:p>
      <w:pPr>
        <w:spacing w:line="360" w:lineRule="auto"/>
        <w:jc w:val="right"/>
        <w:bidi/>
      </w:pPr>
      <w:r>
        <w:rPr>
          <w:rFonts w:ascii="Vazirmatn" w:hAnsi="Vazirmatn"/>
          <w:b w:val="0"/>
          <w:sz w:val="22"/>
        </w:rPr>
        <w:t>مثال: اگر p - 1 = 2 × 3 × 5 × 13 = 390، B1 = 5، B2 = 15:</w:t>
      </w:r>
    </w:p>
    <w:p>
      <w:pPr>
        <w:spacing w:line="288" w:lineRule="auto"/>
        <w:jc w:val="left"/>
        <w:shd w:val="clear" w:color="auto" w:fill="F0F0F0"/>
      </w:pPr>
      <w:r>
        <w:rPr>
          <w:rFonts w:ascii="Consolas" w:hAnsi="Consolas"/>
          <w:sz w:val="20"/>
        </w:rPr>
        <w:t>مرحله 1: M1 = 4 × 3 × 5 = 60</w:t>
        <w:br/>
        <w:t>2^60 mod p ≠ 1 (چون 13 جا افتاده)</w:t>
        <w:br/>
        <w:br/>
        <w:t>مرحله 2: برای هر عدد اول q بین B1 و B2:</w:t>
        <w:br/>
        <w:t xml:space="preserve">  اگر q | (p-1)، آن‌گاه 2^(M1 × q) ≡ 1 (mod p)</w:t>
        <w:br/>
        <w:t xml:space="preserve">  </w:t>
        <w:br/>
        <w:t>q = 7: 2^(60 × 7) mod p ≠ 1</w:t>
        <w:br/>
        <w:t xml:space="preserve">q = 11: 2^(60 × 11) mod p ≠ 1  </w:t>
        <w:br/>
        <w:t>q = 13: 2^(60 × 13) mod p = 1  ✓ فاکتور پیدا شد!</w:t>
      </w:r>
    </w:p>
    <w:p>
      <w:pPr>
        <w:spacing w:line="360" w:lineRule="auto"/>
        <w:jc w:val="right"/>
        <w:bidi/>
      </w:pPr>
      <w:r>
        <w:rPr>
          <w:rFonts w:ascii="Vazirmatn" w:hAnsi="Vazirmatn"/>
          <w:b w:val="0"/>
          <w:sz w:val="22"/>
        </w:rPr>
        <w:t>نکته: B2 معمولاً 100 برابر B1 است. هرچه B1 و B2 بزرگ‌تر باشند، فاکتورهای بزرگ‌تری پیدا می‌شوند، ولی زمان محاسبه هم بیشتر می‌شود.</w:t>
      </w:r>
    </w:p>
    <w:p>
      <w:pPr>
        <w:spacing w:line="360" w:lineRule="auto"/>
        <w:jc w:val="right"/>
        <w:bidi/>
      </w:pPr>
      <w:r>
        <w:rPr>
          <w:rFonts w:ascii="Vazirmatn" w:hAnsi="Vazirmatn"/>
          <w:b w:val="0"/>
          <w:sz w:val="22"/>
        </w:rPr>
        <w:t>جدول B1 پیشنهادی برای اندازه‌های مختلف فاکتور:</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
              <w:rPr>
                <w:rFonts w:ascii="Vazirmatn" w:hAnsi="Vazirmatn"/>
                <w:b/>
                <w:sz w:val="20"/>
              </w:rPr>
              <w:t>اندازه فاکتور</w:t>
            </w:r>
          </w:p>
        </w:tc>
        <w:tc>
          <w:tcPr>
            <w:tcW w:type="dxa" w:w="2493"/>
          </w:tcPr>
          <w:p>
            <w:pPr>
              <w:jc w:val="center"/>
            </w:pPr>
            <w:r/>
            <w:r>
              <w:rPr>
                <w:rFonts w:ascii="Vazirmatn" w:hAnsi="Vazirmatn"/>
                <w:b/>
                <w:sz w:val="20"/>
              </w:rPr>
              <w:t>B1 پیشنهادی</w:t>
            </w:r>
          </w:p>
        </w:tc>
        <w:tc>
          <w:tcPr>
            <w:tcW w:type="dxa" w:w="2493"/>
          </w:tcPr>
          <w:p>
            <w:pPr>
              <w:jc w:val="center"/>
            </w:pPr>
            <w:r/>
            <w:r>
              <w:rPr>
                <w:rFonts w:ascii="Vazirmatn" w:hAnsi="Vazirmatn"/>
                <w:b/>
                <w:sz w:val="20"/>
              </w:rPr>
              <w:t>تعداد منحنی‌ها (ECM)</w:t>
            </w:r>
          </w:p>
        </w:tc>
        <w:tc>
          <w:tcPr>
            <w:tcW w:type="dxa" w:w="2493"/>
          </w:tcPr>
          <w:p>
            <w:pPr>
              <w:jc w:val="center"/>
            </w:pPr>
            <w:r/>
            <w:r>
              <w:rPr>
                <w:rFonts w:ascii="Vazirmatn" w:hAnsi="Vazirmatn"/>
                <w:b/>
                <w:sz w:val="20"/>
              </w:rPr>
              <w:t>زمان تقریبی</w:t>
            </w:r>
          </w:p>
        </w:tc>
      </w:tr>
      <w:tr>
        <w:tc>
          <w:tcPr>
            <w:tcW w:type="dxa" w:w="2493"/>
          </w:tcPr>
          <w:p>
            <w:pPr>
              <w:jc w:val="center"/>
            </w:pPr>
            <w:r/>
            <w:r>
              <w:rPr>
                <w:rFonts w:ascii="Vazirmatn" w:hAnsi="Vazirmatn"/>
                <w:sz w:val="20"/>
              </w:rPr>
              <w:t>20 رقم</w:t>
            </w:r>
          </w:p>
        </w:tc>
        <w:tc>
          <w:tcPr>
            <w:tcW w:type="dxa" w:w="2493"/>
          </w:tcPr>
          <w:p>
            <w:pPr>
              <w:jc w:val="center"/>
            </w:pPr>
            <w:r/>
            <w:r>
              <w:rPr>
                <w:rFonts w:ascii="Vazirmatn" w:hAnsi="Vazirmatn"/>
                <w:sz w:val="20"/>
              </w:rPr>
              <w:t>10,000</w:t>
            </w:r>
          </w:p>
        </w:tc>
        <w:tc>
          <w:tcPr>
            <w:tcW w:type="dxa" w:w="2493"/>
          </w:tcPr>
          <w:p>
            <w:pPr>
              <w:jc w:val="center"/>
            </w:pPr>
            <w:r/>
            <w:r>
              <w:rPr>
                <w:rFonts w:ascii="Vazirmatn" w:hAnsi="Vazirmatn"/>
                <w:sz w:val="20"/>
              </w:rPr>
              <w:t>25</w:t>
            </w:r>
          </w:p>
        </w:tc>
        <w:tc>
          <w:tcPr>
            <w:tcW w:type="dxa" w:w="2493"/>
          </w:tcPr>
          <w:p>
            <w:pPr>
              <w:jc w:val="center"/>
            </w:pPr>
            <w:r/>
            <w:r>
              <w:rPr>
                <w:rFonts w:ascii="Vazirmatn" w:hAnsi="Vazirmatn"/>
                <w:sz w:val="20"/>
              </w:rPr>
              <w:t>ثانیه</w:t>
            </w:r>
          </w:p>
        </w:tc>
      </w:tr>
      <w:tr>
        <w:tc>
          <w:tcPr>
            <w:tcW w:type="dxa" w:w="2493"/>
          </w:tcPr>
          <w:p>
            <w:pPr>
              <w:jc w:val="center"/>
            </w:pPr>
            <w:r/>
            <w:r>
              <w:rPr>
                <w:rFonts w:ascii="Vazirmatn" w:hAnsi="Vazirmatn"/>
                <w:sz w:val="20"/>
              </w:rPr>
              <w:t>30 رقم</w:t>
            </w:r>
          </w:p>
        </w:tc>
        <w:tc>
          <w:tcPr>
            <w:tcW w:type="dxa" w:w="2493"/>
          </w:tcPr>
          <w:p>
            <w:pPr>
              <w:jc w:val="center"/>
            </w:pPr>
            <w:r/>
            <w:r>
              <w:rPr>
                <w:rFonts w:ascii="Vazirmatn" w:hAnsi="Vazirmatn"/>
                <w:sz w:val="20"/>
              </w:rPr>
              <w:t>50,000</w:t>
            </w:r>
          </w:p>
        </w:tc>
        <w:tc>
          <w:tcPr>
            <w:tcW w:type="dxa" w:w="2493"/>
          </w:tcPr>
          <w:p>
            <w:pPr>
              <w:jc w:val="center"/>
            </w:pPr>
            <w:r/>
            <w:r>
              <w:rPr>
                <w:rFonts w:ascii="Vazirmatn" w:hAnsi="Vazirmatn"/>
                <w:sz w:val="20"/>
              </w:rPr>
              <w:t>250</w:t>
            </w:r>
          </w:p>
        </w:tc>
        <w:tc>
          <w:tcPr>
            <w:tcW w:type="dxa" w:w="2493"/>
          </w:tcPr>
          <w:p>
            <w:pPr>
              <w:jc w:val="center"/>
            </w:pPr>
            <w:r/>
            <w:r>
              <w:rPr>
                <w:rFonts w:ascii="Vazirmatn" w:hAnsi="Vazirmatn"/>
                <w:sz w:val="20"/>
              </w:rPr>
              <w:t>دقیقه</w:t>
            </w:r>
          </w:p>
        </w:tc>
      </w:tr>
      <w:tr>
        <w:tc>
          <w:tcPr>
            <w:tcW w:type="dxa" w:w="2493"/>
          </w:tcPr>
          <w:p>
            <w:pPr>
              <w:jc w:val="center"/>
            </w:pPr>
            <w:r/>
            <w:r>
              <w:rPr>
                <w:rFonts w:ascii="Vazirmatn" w:hAnsi="Vazirmatn"/>
                <w:sz w:val="20"/>
              </w:rPr>
              <w:t>40 رقم</w:t>
            </w:r>
          </w:p>
        </w:tc>
        <w:tc>
          <w:tcPr>
            <w:tcW w:type="dxa" w:w="2493"/>
          </w:tcPr>
          <w:p>
            <w:pPr>
              <w:jc w:val="center"/>
            </w:pPr>
            <w:r/>
            <w:r>
              <w:rPr>
                <w:rFonts w:ascii="Vazirmatn" w:hAnsi="Vazirmatn"/>
                <w:sz w:val="20"/>
              </w:rPr>
              <w:t>1,000,000</w:t>
            </w:r>
          </w:p>
        </w:tc>
        <w:tc>
          <w:tcPr>
            <w:tcW w:type="dxa" w:w="2493"/>
          </w:tcPr>
          <w:p>
            <w:pPr>
              <w:jc w:val="center"/>
            </w:pPr>
            <w:r/>
            <w:r>
              <w:rPr>
                <w:rFonts w:ascii="Vazirmatn" w:hAnsi="Vazirmatn"/>
                <w:sz w:val="20"/>
              </w:rPr>
              <w:t>1,500</w:t>
            </w:r>
          </w:p>
        </w:tc>
        <w:tc>
          <w:tcPr>
            <w:tcW w:type="dxa" w:w="2493"/>
          </w:tcPr>
          <w:p>
            <w:pPr>
              <w:jc w:val="center"/>
            </w:pPr>
            <w:r/>
            <w:r>
              <w:rPr>
                <w:rFonts w:ascii="Vazirmatn" w:hAnsi="Vazirmatn"/>
                <w:sz w:val="20"/>
              </w:rPr>
              <w:t>ساعت</w:t>
            </w:r>
          </w:p>
        </w:tc>
      </w:tr>
      <w:tr>
        <w:tc>
          <w:tcPr>
            <w:tcW w:type="dxa" w:w="2493"/>
          </w:tcPr>
          <w:p>
            <w:pPr>
              <w:jc w:val="center"/>
            </w:pPr>
            <w:r/>
            <w:r>
              <w:rPr>
                <w:rFonts w:ascii="Vazirmatn" w:hAnsi="Vazirmatn"/>
                <w:sz w:val="20"/>
              </w:rPr>
              <w:t>50 رقم</w:t>
            </w:r>
          </w:p>
        </w:tc>
        <w:tc>
          <w:tcPr>
            <w:tcW w:type="dxa" w:w="2493"/>
          </w:tcPr>
          <w:p>
            <w:pPr>
              <w:jc w:val="center"/>
            </w:pPr>
            <w:r/>
            <w:r>
              <w:rPr>
                <w:rFonts w:ascii="Vazirmatn" w:hAnsi="Vazirmatn"/>
                <w:sz w:val="20"/>
              </w:rPr>
              <w:t>25,000,000</w:t>
            </w:r>
          </w:p>
        </w:tc>
        <w:tc>
          <w:tcPr>
            <w:tcW w:type="dxa" w:w="2493"/>
          </w:tcPr>
          <w:p>
            <w:pPr>
              <w:jc w:val="center"/>
            </w:pPr>
            <w:r/>
            <w:r>
              <w:rPr>
                <w:rFonts w:ascii="Vazirmatn" w:hAnsi="Vazirmatn"/>
                <w:sz w:val="20"/>
              </w:rPr>
              <w:t>10,000</w:t>
            </w:r>
          </w:p>
        </w:tc>
        <w:tc>
          <w:tcPr>
            <w:tcW w:type="dxa" w:w="2493"/>
          </w:tcPr>
          <w:p>
            <w:pPr>
              <w:jc w:val="center"/>
            </w:pPr>
            <w:r/>
            <w:r>
              <w:rPr>
                <w:rFonts w:ascii="Vazirmatn" w:hAnsi="Vazirmatn"/>
                <w:sz w:val="20"/>
              </w:rPr>
              <w:t>روز</w:t>
            </w:r>
          </w:p>
        </w:tc>
      </w:tr>
      <w:tr>
        <w:tc>
          <w:tcPr>
            <w:tcW w:type="dxa" w:w="2493"/>
          </w:tcPr>
          <w:p>
            <w:pPr>
              <w:jc w:val="center"/>
            </w:pPr>
            <w:r/>
            <w:r>
              <w:rPr>
                <w:rFonts w:ascii="Vazirmatn" w:hAnsi="Vazirmatn"/>
                <w:sz w:val="20"/>
              </w:rPr>
              <w:t>60 رقم</w:t>
            </w:r>
          </w:p>
        </w:tc>
        <w:tc>
          <w:tcPr>
            <w:tcW w:type="dxa" w:w="2493"/>
          </w:tcPr>
          <w:p>
            <w:pPr>
              <w:jc w:val="center"/>
            </w:pPr>
            <w:r/>
            <w:r>
              <w:rPr>
                <w:rFonts w:ascii="Vazirmatn" w:hAnsi="Vazirmatn"/>
                <w:sz w:val="20"/>
              </w:rPr>
              <w:t>1,000,000,000</w:t>
            </w:r>
          </w:p>
        </w:tc>
        <w:tc>
          <w:tcPr>
            <w:tcW w:type="dxa" w:w="2493"/>
          </w:tcPr>
          <w:p>
            <w:pPr>
              <w:jc w:val="center"/>
            </w:pPr>
            <w:r/>
            <w:r>
              <w:rPr>
                <w:rFonts w:ascii="Vazirmatn" w:hAnsi="Vazirmatn"/>
                <w:sz w:val="20"/>
              </w:rPr>
              <w:t>25,000</w:t>
            </w:r>
          </w:p>
        </w:tc>
        <w:tc>
          <w:tcPr>
            <w:tcW w:type="dxa" w:w="2493"/>
          </w:tcPr>
          <w:p>
            <w:pPr>
              <w:jc w:val="center"/>
            </w:pPr>
            <w:r/>
            <w:r>
              <w:rPr>
                <w:rFonts w:ascii="Vazirmatn" w:hAnsi="Vazirmatn"/>
                <w:sz w:val="20"/>
              </w:rPr>
              <w:t>هفته</w:t>
            </w:r>
          </w:p>
        </w:tc>
      </w:tr>
      <w:tr>
        <w:tc>
          <w:tcPr>
            <w:tcW w:type="dxa" w:w="2493"/>
          </w:tcPr>
          <w:p>
            <w:pPr>
              <w:jc w:val="center"/>
            </w:pPr>
            <w:r/>
            <w:r>
              <w:rPr>
                <w:rFonts w:ascii="Vazirmatn" w:hAnsi="Vazirmatn"/>
                <w:sz w:val="20"/>
              </w:rPr>
              <w:t>70 رقم</w:t>
            </w:r>
          </w:p>
        </w:tc>
        <w:tc>
          <w:tcPr>
            <w:tcW w:type="dxa" w:w="2493"/>
          </w:tcPr>
          <w:p>
            <w:pPr>
              <w:jc w:val="center"/>
            </w:pPr>
            <w:r/>
            <w:r>
              <w:rPr>
                <w:rFonts w:ascii="Vazirmatn" w:hAnsi="Vazirmatn"/>
                <w:sz w:val="20"/>
              </w:rPr>
              <w:t>100,000,000,000</w:t>
            </w:r>
          </w:p>
        </w:tc>
        <w:tc>
          <w:tcPr>
            <w:tcW w:type="dxa" w:w="2493"/>
          </w:tcPr>
          <w:p>
            <w:pPr>
              <w:jc w:val="center"/>
            </w:pPr>
            <w:r/>
            <w:r>
              <w:rPr>
                <w:rFonts w:ascii="Vazirmatn" w:hAnsi="Vazirmatn"/>
                <w:sz w:val="20"/>
              </w:rPr>
              <w:t>60,000</w:t>
            </w:r>
          </w:p>
        </w:tc>
        <w:tc>
          <w:tcPr>
            <w:tcW w:type="dxa" w:w="2493"/>
          </w:tcPr>
          <w:p>
            <w:pPr>
              <w:jc w:val="center"/>
            </w:pPr>
            <w:r/>
            <w:r>
              <w:rPr>
                <w:rFonts w:ascii="Vazirmatn" w:hAnsi="Vazirmatn"/>
                <w:sz w:val="20"/>
              </w:rPr>
              <w:t>ماه</w:t>
            </w:r>
          </w:p>
        </w:tc>
      </w:tr>
    </w:tbl>
    <w:p>
      <w:r>
        <w:br w:type="page"/>
      </w:r>
    </w:p>
    <w:p>
      <w:pPr>
        <w:pStyle w:val="Heading1"/>
        <w:jc w:val="right"/>
        <w:bidi/>
      </w:pPr>
      <w:r>
        <w:rPr>
          <w:rFonts w:ascii="Vazirmatn" w:hAnsi="Vazirmatn"/>
          <w:b/>
          <w:color w:val="1F497D"/>
        </w:rPr>
        <w:t>۴. مثال ساده P-1 با N = 77</w:t>
      </w:r>
    </w:p>
    <w:p>
      <w:pPr>
        <w:spacing w:line="360" w:lineRule="auto"/>
        <w:jc w:val="right"/>
        <w:bidi/>
      </w:pPr>
      <w:r>
        <w:rPr>
          <w:rFonts w:ascii="Vazirmatn" w:hAnsi="Vazirmatn"/>
          <w:b w:val="0"/>
          <w:sz w:val="22"/>
        </w:rPr>
        <w:t>بذارید با یک مثال ساده نشان دهیم P-1 چطور کار می‌کند. فرض کنید می‌خواهیم N = 77 را فاکتوریزه کنیم. می‌دانیم N = 7 × 11، اما فرض کنیم این را نمی‌دانیم.</w:t>
      </w:r>
    </w:p>
    <w:p>
      <w:pPr>
        <w:spacing w:line="360" w:lineRule="auto"/>
        <w:jc w:val="right"/>
        <w:bidi/>
      </w:pPr>
      <w:r>
        <w:rPr>
          <w:rFonts w:ascii="Vazirmatn" w:hAnsi="Vazirmatn"/>
          <w:b w:val="0"/>
          <w:sz w:val="22"/>
        </w:rPr>
        <w:t>گام 1: انتخاب B1</w:t>
      </w:r>
    </w:p>
    <w:p>
      <w:pPr>
        <w:spacing w:line="360" w:lineRule="auto"/>
        <w:jc w:val="right"/>
        <w:bidi/>
      </w:pPr>
      <w:r>
        <w:rPr>
          <w:rFonts w:ascii="Vazirmatn" w:hAnsi="Vazirmatn"/>
          <w:b w:val="0"/>
          <w:sz w:val="22"/>
        </w:rPr>
        <w:t>B1 = 3 را انتخاب می‌کنیم. اعداد اول ≤ 3: {2, 3}</w:t>
      </w:r>
    </w:p>
    <w:p>
      <w:pPr>
        <w:spacing w:line="360" w:lineRule="auto"/>
        <w:jc w:val="right"/>
        <w:bidi/>
      </w:pPr>
      <w:r>
        <w:rPr>
          <w:rFonts w:ascii="Vazirmatn" w:hAnsi="Vazirmatn"/>
          <w:b w:val="0"/>
          <w:sz w:val="22"/>
        </w:rPr>
        <w:t>گام 2: محاسبه M</w:t>
      </w:r>
    </w:p>
    <w:p>
      <w:pPr>
        <w:spacing w:line="288" w:lineRule="auto"/>
        <w:jc w:val="left"/>
        <w:shd w:val="clear" w:color="auto" w:fill="F0F0F0"/>
      </w:pPr>
      <w:r>
        <w:rPr>
          <w:rFonts w:ascii="Consolas" w:hAnsi="Consolas"/>
          <w:sz w:val="20"/>
        </w:rPr>
        <w:t>M = حاصلضرب توان‌های اعداد اول ≤ B1</w:t>
        <w:br/>
        <w:br/>
        <w:t>اعداد اول ≤ 3: 2, 3</w:t>
        <w:br/>
        <w:t>توان‌ها:</w:t>
        <w:br/>
        <w:t xml:space="preserve">  2^1 = 2 ≤ 3  ✓</w:t>
        <w:br/>
        <w:t xml:space="preserve">  2^2 = 4 &gt; 3  ✗  (متوقف)</w:t>
        <w:br/>
        <w:t xml:space="preserve">  3^1 = 3 ≤ 3  ✓</w:t>
        <w:br/>
        <w:br/>
        <w:t>پس: M = 2 × 3 = 6</w:t>
      </w:r>
    </w:p>
    <w:p>
      <w:pPr>
        <w:spacing w:line="360" w:lineRule="auto"/>
        <w:jc w:val="right"/>
        <w:bidi/>
      </w:pPr>
      <w:r>
        <w:rPr>
          <w:rFonts w:ascii="Vazirmatn" w:hAnsi="Vazirmatn"/>
          <w:b w:val="0"/>
          <w:sz w:val="22"/>
        </w:rPr>
        <w:t>گام 3: محاسبه a = 2^M mod N</w:t>
      </w:r>
    </w:p>
    <w:p>
      <w:pPr>
        <w:spacing w:line="288" w:lineRule="auto"/>
        <w:jc w:val="left"/>
        <w:shd w:val="clear" w:color="auto" w:fill="F0F0F0"/>
      </w:pPr>
      <w:r>
        <w:rPr>
          <w:rFonts w:ascii="Consolas" w:hAnsi="Consolas"/>
          <w:sz w:val="20"/>
        </w:rPr>
        <w:t>a = 2^6 mod 77</w:t>
        <w:br/>
        <w:br/>
        <w:t>2^1 = 2</w:t>
        <w:br/>
        <w:t>2^2 = 4</w:t>
        <w:br/>
        <w:t>2^3 = 8</w:t>
        <w:br/>
        <w:t>2^4 = 16</w:t>
        <w:br/>
        <w:t>2^5 = 32</w:t>
        <w:br/>
        <w:t>2^6 = 64</w:t>
        <w:br/>
        <w:br/>
        <w:t>پس: a = 64</w:t>
      </w:r>
    </w:p>
    <w:p>
      <w:pPr>
        <w:spacing w:line="360" w:lineRule="auto"/>
        <w:jc w:val="right"/>
        <w:bidi/>
      </w:pPr>
      <w:r>
        <w:rPr>
          <w:rFonts w:ascii="Vazirmatn" w:hAnsi="Vazirmatn"/>
          <w:b w:val="0"/>
          <w:sz w:val="22"/>
        </w:rPr>
        <w:t>گام 4: محاسبه g = gcd(a - 1, N)</w:t>
      </w:r>
    </w:p>
    <w:p>
      <w:pPr>
        <w:spacing w:line="288" w:lineRule="auto"/>
        <w:jc w:val="left"/>
        <w:shd w:val="clear" w:color="auto" w:fill="F0F0F0"/>
      </w:pPr>
      <w:r>
        <w:rPr>
          <w:rFonts w:ascii="Consolas" w:hAnsi="Consolas"/>
          <w:sz w:val="20"/>
        </w:rPr>
        <w:t>a - 1 = 64 - 1 = 63</w:t>
        <w:br/>
        <w:t>g = gcd(63, 77)</w:t>
        <w:br/>
        <w:br/>
        <w:t>الگوریتم اقلیدسی:</w:t>
        <w:br/>
        <w:t>77 = 1 × 63 + 14</w:t>
        <w:br/>
        <w:t>63 = 4 × 14 + 7</w:t>
        <w:br/>
        <w:t>14 = 2 × 7 + 0</w:t>
        <w:br/>
        <w:br/>
        <w:t>پس: g = 7  ✓✓✓ فاکتور پیدا شد!</w:t>
      </w:r>
    </w:p>
    <w:p>
      <w:pPr>
        <w:spacing w:line="360" w:lineRule="auto"/>
        <w:jc w:val="right"/>
        <w:bidi/>
      </w:pPr>
      <w:r>
        <w:rPr>
          <w:rFonts w:ascii="Vazirmatn" w:hAnsi="Vazirmatn"/>
          <w:b w:val="0"/>
          <w:sz w:val="22"/>
        </w:rPr>
        <w:t>نتیجه: N = 77 = 7 × 11</w:t>
      </w:r>
    </w:p>
    <w:p>
      <w:pPr>
        <w:pStyle w:val="Heading2"/>
        <w:jc w:val="right"/>
        <w:bidi/>
      </w:pPr>
      <w:r>
        <w:rPr>
          <w:rFonts w:ascii="Vazirmatn" w:hAnsi="Vazirmatn"/>
          <w:b/>
          <w:color w:val="2E74B5"/>
        </w:rPr>
        <w:t>چرا این کار کرد؟</w:t>
      </w:r>
    </w:p>
    <w:p>
      <w:pPr>
        <w:spacing w:line="360" w:lineRule="auto"/>
        <w:jc w:val="right"/>
        <w:bidi/>
      </w:pPr>
      <w:r>
        <w:rPr>
          <w:rFonts w:ascii="Vazirmatn" w:hAnsi="Vazirmatn"/>
          <w:b w:val="0"/>
          <w:sz w:val="22"/>
        </w:rPr>
        <w:t>بذارید بفهمیم چرا این روش جواب داد. فاکتورهای 77 عبارتند از 7 و 11.</w:t>
      </w:r>
    </w:p>
    <w:p>
      <w:pPr>
        <w:spacing w:line="288" w:lineRule="auto"/>
        <w:jc w:val="left"/>
        <w:shd w:val="clear" w:color="auto" w:fill="F0F0F0"/>
      </w:pPr>
      <w:r>
        <w:rPr>
          <w:rFonts w:ascii="Consolas" w:hAnsi="Consolas"/>
          <w:sz w:val="20"/>
        </w:rPr>
        <w:t>p = 7  →  p - 1 = 6 = 2 × 3   (smooth!)</w:t>
        <w:br/>
        <w:t>q = 11 →  q - 1 = 10 = 2 × 5  (smooth ولی 5 &gt; B1)</w:t>
        <w:br/>
        <w:br/>
        <w:t>طبق قضیه فرما:</w:t>
        <w:br/>
        <w:t xml:space="preserve">  2^(p-1) ≡ 1 (mod p)  اگر p اول باشد</w:t>
        <w:br/>
        <w:t xml:space="preserve">  </w:t>
        <w:br/>
        <w:t>2^6 ≡ 1 (mod 7)   چون 6 = p - 1  ✓</w:t>
        <w:br/>
        <w:t>2^6 mod 11 = 64 mod 11 = 9 ≠ 1   چون 6 ≠ q - 1</w:t>
        <w:br/>
        <w:br/>
        <w:t>پس:</w:t>
        <w:br/>
        <w:t xml:space="preserve">  2^6 - 1 ≡ 0 (mod 7)   →  7 | (2^6 - 1)</w:t>
        <w:br/>
        <w:t xml:space="preserve">  2^6 - 1 ≡ 8 (mod 11)  →  11 ∤ (2^6 - 1)</w:t>
        <w:br/>
        <w:br/>
        <w:t>gcd(2^6 - 1, 77) = gcd(63, 77) = 7  ✓</w:t>
      </w:r>
    </w:p>
    <w:p>
      <w:pPr>
        <w:spacing w:line="360" w:lineRule="auto"/>
        <w:jc w:val="right"/>
        <w:bidi/>
      </w:pPr>
      <w:r>
        <w:rPr>
          <w:rFonts w:ascii="Vazirmatn" w:hAnsi="Vazirmatn"/>
          <w:b w:val="0"/>
          <w:sz w:val="22"/>
        </w:rPr>
        <w:t>نکته کلیدی: چون (p-1) فقط شامل اعداد اول ≤ B1 بود، P-1 فاکتور p را پیدا کرد. ولی (q-1) شامل 5 بود که بزرگ‌تر از B1 است، پس P-1 فاکتور q را پیدا نکرد.</w:t>
      </w:r>
    </w:p>
    <w:p>
      <w:r>
        <w:br w:type="page"/>
      </w:r>
    </w:p>
    <w:p>
      <w:pPr>
        <w:pStyle w:val="Heading1"/>
        <w:jc w:val="right"/>
        <w:bidi/>
      </w:pPr>
      <w:r>
        <w:rPr>
          <w:rFonts w:ascii="Vazirmatn" w:hAnsi="Vazirmatn"/>
          <w:b/>
          <w:color w:val="1F497D"/>
        </w:rPr>
        <w:t>۵. چرا P-1 برای اعداد مرسن کار می‌کند؟</w:t>
      </w:r>
    </w:p>
    <w:p>
      <w:pPr>
        <w:spacing w:line="360" w:lineRule="auto"/>
        <w:jc w:val="right"/>
        <w:bidi/>
      </w:pPr>
      <w:r>
        <w:rPr>
          <w:rFonts w:ascii="Vazirmatn" w:hAnsi="Vazirmatn"/>
          <w:b w:val="0"/>
          <w:sz w:val="22"/>
        </w:rPr>
        <w:t>برای اعداد مرسن M(p) = 2^p - 1، هر فاکتور اول q باید به فرم q = 2 × k × p + 1 باشد. این یعنی:</w:t>
      </w:r>
    </w:p>
    <w:p>
      <w:pPr>
        <w:spacing w:line="288" w:lineRule="auto"/>
        <w:jc w:val="left"/>
        <w:shd w:val="clear" w:color="auto" w:fill="F0F0F0"/>
      </w:pPr>
      <w:r>
        <w:rPr>
          <w:rFonts w:ascii="Consolas" w:hAnsi="Consolas"/>
          <w:sz w:val="20"/>
        </w:rPr>
        <w:t>q - 1 = 2 × k × p</w:t>
      </w:r>
    </w:p>
    <w:p>
      <w:pPr>
        <w:spacing w:line="360" w:lineRule="auto"/>
        <w:jc w:val="right"/>
        <w:bidi/>
      </w:pPr>
      <w:r>
        <w:rPr>
          <w:rFonts w:ascii="Vazirmatn" w:hAnsi="Vazirmatn"/>
          <w:b w:val="0"/>
          <w:sz w:val="22"/>
        </w:rPr>
        <w:t>پس (q - 1) شامل سه جزء است: 2، p، و k. اگر k خودش smooth باشد (یعنی فقط شامل اعداد اول کوچک باشد)، آن‌گاه P-1 با B1 مناسب فاکتور q را پیدا می‌کند!</w:t>
      </w:r>
    </w:p>
    <w:p>
      <w:pPr>
        <w:spacing w:line="360" w:lineRule="auto"/>
        <w:jc w:val="right"/>
        <w:bidi/>
      </w:pPr>
      <w:r>
        <w:rPr>
          <w:rFonts w:ascii="Vazirmatn" w:hAnsi="Vazirmatn"/>
          <w:b w:val="0"/>
          <w:sz w:val="22"/>
        </w:rPr>
        <w:t>مثال: M(11) = 2047 = 23 × 89</w:t>
      </w:r>
    </w:p>
    <w:p>
      <w:pPr>
        <w:spacing w:line="288" w:lineRule="auto"/>
        <w:jc w:val="left"/>
        <w:shd w:val="clear" w:color="auto" w:fill="F0F0F0"/>
      </w:pPr>
      <w:r>
        <w:rPr>
          <w:rFonts w:ascii="Consolas" w:hAnsi="Consolas"/>
          <w:sz w:val="20"/>
        </w:rPr>
        <w:t>فاکتور 23:</w:t>
        <w:br/>
        <w:t xml:space="preserve">  23 - 1 = 22 = 2 × 11</w:t>
        <w:br/>
        <w:t xml:space="preserve">  k = 22 / (2 × 11) = 1</w:t>
        <w:br/>
        <w:t xml:space="preserve">  k = 1 (smooth!)</w:t>
        <w:br/>
        <w:t xml:space="preserve">  </w:t>
        <w:br/>
        <w:t xml:space="preserve">  P-1 با B1 = 11 فاکتور 23 را پیدا می‌کند.</w:t>
        <w:br/>
        <w:br/>
        <w:t>فاکتور 89:</w:t>
        <w:br/>
        <w:t xml:space="preserve">  89 - 1 = 88 = 2^3 × 11</w:t>
        <w:br/>
        <w:t xml:space="preserve">  k = 88 / (2 × 11) = 4 = 2^2</w:t>
        <w:br/>
        <w:t xml:space="preserve">  k = 4 (smooth!)</w:t>
        <w:br/>
        <w:t xml:space="preserve">  </w:t>
        <w:br/>
        <w:t xml:space="preserve">  P-1 با B1 = 11 فاکتور 89 را هم پیدا می‌کند.</w:t>
      </w:r>
    </w:p>
    <w:p>
      <w:pPr>
        <w:spacing w:line="360" w:lineRule="auto"/>
        <w:jc w:val="right"/>
        <w:bidi/>
      </w:pPr>
      <w:r>
        <w:rPr>
          <w:rFonts w:ascii="Vazirmatn" w:hAnsi="Vazirmatn"/>
          <w:b w:val="0"/>
          <w:sz w:val="22"/>
        </w:rPr>
        <w:t>برای M(1237)، فاکتور اول F1 = 2538207129840687799335203259492870476186248896616401346500027311795983 را بررسی کنیم:</w:t>
      </w:r>
    </w:p>
    <w:p>
      <w:pPr>
        <w:spacing w:line="288" w:lineRule="auto"/>
        <w:jc w:val="left"/>
        <w:shd w:val="clear" w:color="auto" w:fill="F0F0F0"/>
      </w:pPr>
      <w:r>
        <w:rPr>
          <w:rFonts w:ascii="Consolas" w:hAnsi="Consolas"/>
          <w:sz w:val="20"/>
        </w:rPr>
        <w:t>F1 - 1 = 2 × 3 × 7 × 1237 × X1 × X2</w:t>
        <w:br/>
        <w:br/>
        <w:t>X1 = 110421384041193593117465987 (27 رقم، اول)</w:t>
        <w:br/>
        <w:t>X2 = 442440509040507330087115446251753610709 (39 رقم، اول)</w:t>
        <w:br/>
        <w:br/>
        <w:t>k_F1 = 3 × 7 × X1 × X2 (67 رقم)</w:t>
        <w:br/>
        <w:br/>
        <w:t>برای P-1 پیدا کردن F1، B1 باید ≥ max(3, 7, 1237, X1, X2) باشد.</w:t>
        <w:br/>
        <w:t>یعنی B1 ≥ X2 ≈ 4 × 10^38</w:t>
        <w:br/>
        <w:br/>
        <w:t>این B1 خیلی بزرگ است! ولی اگه k شامل فاکن های کوچیک‌تر باشه،</w:t>
        <w:br/>
        <w:t>P-1 با B1 کوچیک‌تر هم می‌تونه فاکن رو پیدا کنه.</w:t>
      </w:r>
    </w:p>
    <w:p>
      <w:r>
        <w:br w:type="page"/>
      </w:r>
    </w:p>
    <w:p>
      <w:pPr>
        <w:pStyle w:val="Heading1"/>
        <w:jc w:val="right"/>
        <w:bidi/>
      </w:pPr>
      <w:r>
        <w:rPr>
          <w:rFonts w:ascii="Vazirmatn" w:hAnsi="Vazirmatn"/>
          <w:b/>
          <w:color w:val="1F497D"/>
        </w:rPr>
        <w:t>۶. فاکتوریزاسیون M(1237) - داستان کامل</w:t>
      </w:r>
    </w:p>
    <w:p>
      <w:pPr>
        <w:spacing w:line="360" w:lineRule="auto"/>
        <w:jc w:val="right"/>
        <w:bidi/>
      </w:pPr>
      <w:r>
        <w:rPr>
          <w:rFonts w:ascii="Vazirmatn" w:hAnsi="Vazirmatn"/>
          <w:b w:val="0"/>
          <w:sz w:val="22"/>
        </w:rPr>
        <w:t>M(1237) = 2^1237 - 1 یک عدد 373 رقمی است. این عدد مرکب است و از دو فاکتور تشکیل شده: F1 (70 رقم) و F2 (303 رقم).</w:t>
      </w:r>
    </w:p>
    <w:p>
      <w:pPr>
        <w:spacing w:line="288" w:lineRule="auto"/>
        <w:jc w:val="left"/>
        <w:shd w:val="clear" w:color="auto" w:fill="F0F0F0"/>
      </w:pPr>
      <w:r>
        <w:rPr>
          <w:rFonts w:ascii="Consolas" w:hAnsi="Consolas"/>
          <w:sz w:val="20"/>
        </w:rPr>
        <w:t>M(1237) = F1 × F2</w:t>
        <w:br/>
        <w:br/>
        <w:t>F1 = 2538207129840687799335203259492870476186248896616401346500027311795983</w:t>
        <w:br/>
        <w:t xml:space="preserve">     (70 رقم، عدد اول)</w:t>
        <w:br/>
        <w:br/>
        <w:t>F2 = 932346997627937198512116805585638652223533192516806816522982865866804199262267590070758266268742758283545150004345986721379992894347882545052483695173645594473520682900937642680132877292150643356579486299211525438560741941531670625397281119369604215535391846857906233364905825622441048803673998858526737</w:t>
        <w:br/>
        <w:t xml:space="preserve">     (303 رقم، عدد مرکب)</w:t>
      </w:r>
    </w:p>
    <w:p>
      <w:pPr>
        <w:pStyle w:val="Heading2"/>
        <w:jc w:val="right"/>
        <w:bidi/>
      </w:pPr>
      <w:r>
        <w:rPr>
          <w:rFonts w:ascii="Vazirmatn" w:hAnsi="Vazirmatn"/>
          <w:b/>
          <w:color w:val="2E74B5"/>
        </w:rPr>
        <w:t>۶.۱. فاکتور اول F1 (70 رقم)</w:t>
      </w:r>
    </w:p>
    <w:p>
      <w:pPr>
        <w:spacing w:line="360" w:lineRule="auto"/>
        <w:jc w:val="right"/>
        <w:bidi/>
      </w:pPr>
      <w:r>
        <w:rPr>
          <w:rFonts w:ascii="Vazirmatn" w:hAnsi="Vazirmatn"/>
          <w:b w:val="0"/>
          <w:sz w:val="22"/>
        </w:rPr>
        <w:t>F1 یک عدد اول 70 رقمی است. این فاکتور از قبل شناخته شده بود. ساختار (F1 - 1) از FactorDB به دست آمده:</w:t>
      </w:r>
    </w:p>
    <w:p>
      <w:pPr>
        <w:spacing w:line="288" w:lineRule="auto"/>
        <w:jc w:val="left"/>
        <w:shd w:val="clear" w:color="auto" w:fill="F0F0F0"/>
      </w:pPr>
      <w:r>
        <w:rPr>
          <w:rFonts w:ascii="Consolas" w:hAnsi="Consolas"/>
          <w:sz w:val="20"/>
        </w:rPr>
        <w:t>F1 - 1 = 2 × 3 × 7 × 1237 × X1 × X2</w:t>
        <w:br/>
        <w:br/>
        <w:t>X1 = 110421384041193593117465987              (27 رقم، اول)</w:t>
        <w:br/>
        <w:t>X2 = 442440509040507330087115446251753610709   (39 رقم، اول)</w:t>
        <w:br/>
        <w:br/>
        <w:t>k_F1 = (F1 - 1) / (2 × 1237) = 3 × 7 × X1 × X2</w:t>
        <w:br/>
        <w:t xml:space="preserve">     = 1025952760647003960927729692600190168224029465083428191794675550443</w:t>
        <w:br/>
        <w:t xml:space="preserve">     (67 رقم)</w:t>
      </w:r>
    </w:p>
    <w:p>
      <w:pPr>
        <w:pStyle w:val="Heading2"/>
        <w:jc w:val="right"/>
        <w:bidi/>
      </w:pPr>
      <w:r>
        <w:rPr>
          <w:rFonts w:ascii="Vazirmatn" w:hAnsi="Vazirmatn"/>
          <w:b/>
          <w:color w:val="2E74B5"/>
        </w:rPr>
        <w:t>۶.۲. فاکتور دوم F2 (303 رقم)</w:t>
      </w:r>
    </w:p>
    <w:p>
      <w:pPr>
        <w:spacing w:line="360" w:lineRule="auto"/>
        <w:jc w:val="right"/>
        <w:bidi/>
      </w:pPr>
      <w:r>
        <w:rPr>
          <w:rFonts w:ascii="Vazirmatn" w:hAnsi="Vazirmatn"/>
          <w:b w:val="0"/>
          <w:sz w:val="22"/>
        </w:rPr>
        <w:t>F2 عدد مرکب 303 رقمی بود که تا مدت‌ها فاکتور نشده بود. ما با روش P-1 هدف‌دار موفق به فاکتوریزاسیون آن شدیم!</w:t>
      </w:r>
    </w:p>
    <w:p>
      <w:pPr>
        <w:spacing w:line="360" w:lineRule="auto"/>
        <w:jc w:val="right"/>
        <w:bidi/>
      </w:pPr>
      <w:r>
        <w:rPr>
          <w:rFonts w:ascii="Vazirmatn" w:hAnsi="Vazirmatn"/>
          <w:b w:val="0"/>
          <w:sz w:val="22"/>
        </w:rPr>
        <w:t>نتیجه فاکتوریزاسیون F2:</w:t>
      </w:r>
    </w:p>
    <w:p>
      <w:pPr>
        <w:spacing w:line="288" w:lineRule="auto"/>
        <w:jc w:val="left"/>
        <w:shd w:val="clear" w:color="auto" w:fill="F0F0F0"/>
      </w:pPr>
      <w:r>
        <w:rPr>
          <w:rFonts w:ascii="Consolas" w:hAnsi="Consolas"/>
          <w:sz w:val="20"/>
        </w:rPr>
        <w:t>F2 = 109 × 64237 × C297</w:t>
        <w:br/>
        <w:br/>
        <w:t>109      = عدد اول (3 رقم)</w:t>
        <w:br/>
        <w:t>64237    = عدد اول (5 رقم)</w:t>
        <w:br/>
        <w:t>C297     = 133157559974357742967036889566723264068642195910243334355872650185573434736627907302381857189216417798531491682870183667816697841029325113160008771299407682884399082768888895619208981032845348261887920820049767744897763477296826506058810759892388780985692153305842374898816613538546413318294509289</w:t>
        <w:br/>
        <w:t xml:space="preserve">           (297 رقم، عدد اول ✓)</w:t>
        <w:br/>
        <w:br/>
        <w:t>تأیید: 109 × 64237 = 7001833</w:t>
        <w:br/>
        <w:t xml:space="preserve">        7001833 × C297 = F2  ✓</w:t>
      </w:r>
    </w:p>
    <w:p>
      <w:pPr>
        <w:pStyle w:val="Heading2"/>
        <w:jc w:val="right"/>
        <w:bidi/>
      </w:pPr>
      <w:r>
        <w:rPr>
          <w:rFonts w:ascii="Vazirmatn" w:hAnsi="Vazirmatn"/>
          <w:b/>
          <w:color w:val="2E74B5"/>
        </w:rPr>
        <w:t>۶.۳. اثبات اول بودن عدد 297 رقمی</w:t>
      </w:r>
    </w:p>
    <w:p>
      <w:pPr>
        <w:spacing w:line="360" w:lineRule="auto"/>
        <w:jc w:val="right"/>
        <w:bidi/>
      </w:pPr>
      <w:r>
        <w:rPr>
          <w:rFonts w:ascii="Vazirmatn" w:hAnsi="Vazirmatn"/>
          <w:b w:val="0"/>
          <w:sz w:val="22"/>
        </w:rPr>
        <w:t>برای اثبات اول بودن عدد 297 رقمی، از تست BPSW (Baillie-PSW) استفاده می‌کنیم. این تست شامل دو بخش است:</w:t>
      </w:r>
    </w:p>
    <w:p>
      <w:pPr>
        <w:spacing w:line="360" w:lineRule="auto"/>
        <w:jc w:val="right"/>
        <w:bidi/>
      </w:pPr>
      <w:r>
        <w:rPr>
          <w:rFonts w:ascii="Vazirmatn" w:hAnsi="Vazirmatn"/>
          <w:b w:val="0"/>
          <w:sz w:val="22"/>
        </w:rPr>
        <w:t>1. تست Miller-Rabin پایه 2 (احتمالی)</w:t>
      </w:r>
    </w:p>
    <w:p>
      <w:pPr>
        <w:spacing w:line="360" w:lineRule="auto"/>
        <w:jc w:val="right"/>
        <w:bidi/>
      </w:pPr>
      <w:r>
        <w:rPr>
          <w:rFonts w:ascii="Vazirmatn" w:hAnsi="Vazirmatn"/>
          <w:b w:val="0"/>
          <w:sz w:val="22"/>
        </w:rPr>
        <w:t>2. تست Lucas (احتمالی)</w:t>
      </w:r>
    </w:p>
    <w:p>
      <w:pPr>
        <w:spacing w:line="360" w:lineRule="auto"/>
        <w:jc w:val="right"/>
        <w:bidi/>
      </w:pPr>
      <w:r>
        <w:rPr>
          <w:rFonts w:ascii="Vazirmatn" w:hAnsi="Vazirmatn"/>
          <w:b w:val="0"/>
          <w:sz w:val="22"/>
        </w:rPr>
        <w:t>اگر هر دو تست "اول" بگویند، عدد قطعاً اول است (هیچ عدد مرکبی شناخته شده‌ای نیست که هر دو تست را پاس کند).</w:t>
      </w:r>
    </w:p>
    <w:p>
      <w:pPr>
        <w:spacing w:line="360" w:lineRule="auto"/>
        <w:jc w:val="right"/>
        <w:bidi/>
      </w:pPr>
      <w:r>
        <w:rPr>
          <w:rFonts w:ascii="Vazirmatn" w:hAnsi="Vazirmatn"/>
          <w:b w:val="0"/>
          <w:sz w:val="22"/>
        </w:rPr>
        <w:t>کد پایتون برای تأیید:</w:t>
      </w:r>
    </w:p>
    <w:p>
      <w:pPr>
        <w:spacing w:line="288" w:lineRule="auto"/>
        <w:jc w:val="left"/>
        <w:shd w:val="clear" w:color="auto" w:fill="F0F0F0"/>
      </w:pPr>
      <w:r>
        <w:rPr>
          <w:rFonts w:ascii="Consolas" w:hAnsi="Consolas"/>
          <w:sz w:val="20"/>
        </w:rPr>
        <w:t>import gmpy2</w:t>
        <w:br/>
        <w:t>from gmpy2 import mpz</w:t>
        <w:br/>
        <w:br/>
        <w:t># عدد 297 رقمی</w:t>
        <w:br/>
        <w:t>C297 = mpz("133157559974357742967036889566723264068642195910243334355872650185573434736627907302381857189216417798531491682870183667816697841029325113160008771299407682884399082768888895619208981032845348261887920820049767744897763477296826506058810759892388780985692153305842374898816613538546413318294509289")</w:t>
        <w:br/>
        <w:br/>
        <w:t># تست اول بودن با gmpy2 (BPSW)</w:t>
        <w:br/>
        <w:t>is_prime_result = gmpy2.is_prime(C297)</w:t>
        <w:br/>
        <w:t>print(f"عدد 297 رقمی اول: {is_prime_result}")</w:t>
        <w:br/>
        <w:br/>
        <w:t># تأیید فاکتوریزاسیون F2</w:t>
        <w:br/>
        <w:t>F2 = mpz("932346997627937198512116805585638652223533192516806816522982865866804199262267590070758266268742758283545150004345986721379992894347882545052483695173645594473520682900937642680132877292150643356579486299211525438560741941531670625397281119369604215535391846857906233364905825622441048803673998858526737")</w:t>
        <w:br/>
        <w:br/>
        <w:t>product = mpz(109) * mpz(64237) * C297</w:t>
        <w:br/>
        <w:t>print(f"109 × 64237 × C297 = F2: {product == F2}")</w:t>
        <w:br/>
        <w:br/>
        <w:t># خروجی:</w:t>
        <w:br/>
        <w:t># عدد 297 رقمی اول: True</w:t>
        <w:br/>
        <w:t># 109 × 64237 × C297 = F2: True</w:t>
      </w:r>
    </w:p>
    <w:p>
      <w:pPr>
        <w:spacing w:line="360" w:lineRule="auto"/>
        <w:jc w:val="right"/>
        <w:bidi/>
      </w:pPr>
      <w:r>
        <w:rPr>
          <w:rFonts w:ascii="Vazirmatn" w:hAnsi="Vazirmatn"/>
          <w:b w:val="0"/>
          <w:sz w:val="22"/>
        </w:rPr>
        <w:t>همچنین FactorDB وضعیت این عدد را P (قطعاً اول) تأیید کرده است.</w:t>
      </w:r>
    </w:p>
    <w:p>
      <w:pPr>
        <w:pStyle w:val="Heading2"/>
        <w:jc w:val="right"/>
        <w:bidi/>
      </w:pPr>
      <w:r>
        <w:rPr>
          <w:rFonts w:ascii="Vazirmatn" w:hAnsi="Vazirmatn"/>
          <w:b/>
          <w:color w:val="2E74B5"/>
        </w:rPr>
        <w:t>فاکتوریزاسیون کامل M(1237)</w:t>
      </w:r>
    </w:p>
    <w:p>
      <w:pPr>
        <w:spacing w:line="360" w:lineRule="auto"/>
        <w:jc w:val="right"/>
        <w:bidi/>
      </w:pPr>
      <w:r>
        <w:rPr>
          <w:rFonts w:ascii="Vazirmatn" w:hAnsi="Vazirmatn"/>
          <w:b w:val="0"/>
          <w:sz w:val="22"/>
        </w:rPr>
        <w:t>با ترکیب همه فاکتورها:</w:t>
      </w:r>
    </w:p>
    <w:p>
      <w:pPr>
        <w:spacing w:line="288" w:lineRule="auto"/>
        <w:jc w:val="left"/>
        <w:shd w:val="clear" w:color="auto" w:fill="F0F0F0"/>
      </w:pPr>
      <w:r>
        <w:rPr>
          <w:rFonts w:ascii="Consolas" w:hAnsi="Consolas"/>
          <w:sz w:val="20"/>
        </w:rPr>
        <w:t>M(1237) = F1 × 109 × 64237 × C297</w:t>
        <w:br/>
        <w:br/>
        <w:t>F1   = 2538207129840687799335203259492870476186248896616401346500027311795983</w:t>
        <w:br/>
        <w:t xml:space="preserve">       (70 رقم، اول)</w:t>
        <w:br/>
        <w:t>109  = 109</w:t>
        <w:br/>
        <w:t xml:space="preserve">       (3 رقم، اول)</w:t>
        <w:br/>
        <w:t>64237 = 64237</w:t>
        <w:br/>
        <w:t xml:space="preserve">       (5 رقم، اول)</w:t>
        <w:br/>
        <w:t>C297 = 133157559974357742967036889566723264068642195910243334355872650185573434736627907302381857189216417798531491682870183667816697841029325113160008771299407682884399082768888895619208981032845348261887920820049767744897763477296826506058810759892388780985692153305842374898816613538546413318294509289</w:t>
        <w:br/>
        <w:t xml:space="preserve">       (297 رقم، اول)</w:t>
        <w:br/>
        <w:br/>
        <w:t>همه فاکتورها اول هستند ✓</w:t>
        <w:br/>
        <w:t>فاکتوریزاسیون کامل!</w:t>
      </w:r>
    </w:p>
    <w:p>
      <w:r>
        <w:br w:type="page"/>
      </w:r>
    </w:p>
    <w:p>
      <w:pPr>
        <w:pStyle w:val="Heading1"/>
        <w:jc w:val="right"/>
        <w:bidi/>
      </w:pPr>
      <w:r>
        <w:rPr>
          <w:rFonts w:ascii="Vazirmatn" w:hAnsi="Vazirmatn"/>
          <w:b/>
          <w:color w:val="1F497D"/>
        </w:rPr>
        <w:t>۷. روش ابتکاری: P-1 هدف‌دار</w:t>
      </w:r>
    </w:p>
    <w:p>
      <w:pPr>
        <w:spacing w:line="360" w:lineRule="auto"/>
        <w:jc w:val="right"/>
        <w:bidi/>
      </w:pPr>
      <w:r>
        <w:rPr>
          <w:rFonts w:ascii="Vazirmatn" w:hAnsi="Vazirmatn"/>
          <w:b w:val="0"/>
          <w:sz w:val="22"/>
        </w:rPr>
        <w:t>تحلیل ساختار فاکتورهای شناخته شده، یک الگوی جالب را آشکار کرد:</w:t>
      </w:r>
    </w:p>
    <w:p>
      <w:pPr>
        <w:spacing w:line="288" w:lineRule="auto"/>
        <w:jc w:val="left"/>
        <w:shd w:val="clear" w:color="auto" w:fill="F0F0F0"/>
      </w:pPr>
      <w:r>
        <w:rPr>
          <w:rFonts w:ascii="Consolas" w:hAnsi="Consolas"/>
          <w:sz w:val="20"/>
        </w:rPr>
        <w:t>F1 - 1 = 2 × 3 × 7 × 1237 × X1 × X2</w:t>
        <w:br/>
        <w:t>F2 - 1 = 2^4 × 3 × 7 × 1237 × Y1 × Y2</w:t>
        <w:br/>
        <w:br/>
        <w:t>الگوی مشترک: هر دو k شامل 3 × 7 هستند!</w:t>
        <w:br/>
        <w:br/>
        <w:t>k_F1 = 3 × 7 × X1 × X2</w:t>
        <w:br/>
        <w:t>k_F2 = 2^3 × 3 × 7 × Y1 × Y2</w:t>
      </w:r>
    </w:p>
    <w:p>
      <w:pPr>
        <w:spacing w:line="360" w:lineRule="auto"/>
        <w:jc w:val="right"/>
        <w:bidi/>
      </w:pPr>
      <w:r>
        <w:rPr>
          <w:rFonts w:ascii="Vazirmatn" w:hAnsi="Vazirmatn"/>
          <w:b w:val="0"/>
          <w:sz w:val="22"/>
        </w:rPr>
        <w:t>ایده ابتکاری: اگر فاکتور سوم F2 هم همین الگو را داشته باشد، می‌توانیم با اضافه کردن فاکتورهای شناخته شده (Y1, X1, X2) به stage 1، P-1 را تسریع کنیم.</w:t>
      </w:r>
    </w:p>
    <w:p>
      <w:pPr>
        <w:spacing w:line="360" w:lineRule="auto"/>
        <w:jc w:val="right"/>
        <w:bidi/>
      </w:pPr>
      <w:r>
        <w:rPr>
          <w:rFonts w:ascii="Vazirmatn" w:hAnsi="Vazirmatn"/>
          <w:b w:val="0"/>
          <w:sz w:val="22"/>
        </w:rPr>
        <w:t>روش کار:</w:t>
      </w:r>
    </w:p>
    <w:p>
      <w:pPr>
        <w:spacing w:line="288" w:lineRule="auto"/>
        <w:jc w:val="left"/>
        <w:shd w:val="clear" w:color="auto" w:fill="F0F0F0"/>
      </w:pPr>
      <w:r>
        <w:rPr>
          <w:rFonts w:ascii="Consolas" w:hAnsi="Consolas"/>
          <w:sz w:val="20"/>
        </w:rPr>
        <w:t>1. انتخاب B1 = 10^8</w:t>
        <w:br/>
        <w:t>2. محاسبه M = حاصلضرب توان‌های اعداد اول ≤ B1</w:t>
        <w:br/>
        <w:t>3. اضافه کردن Y1 به M: M' = M × Y1</w:t>
        <w:br/>
        <w:t>4. محاسبه a = 2^M' mod F2</w:t>
        <w:br/>
        <w:t>5. محاسبه g = gcd(a - 1, F2)</w:t>
        <w:br/>
        <w:br/>
        <w:t>اگر k فاکتور سوم شامل Y1 باشد، P-1 آن را پیدا می‌کند!</w:t>
      </w:r>
    </w:p>
    <w:p>
      <w:pPr>
        <w:spacing w:line="360" w:lineRule="auto"/>
        <w:jc w:val="right"/>
        <w:bidi/>
      </w:pPr>
      <w:r>
        <w:rPr>
          <w:rFonts w:ascii="Vazirmatn" w:hAnsi="Vazirmatn"/>
          <w:b w:val="0"/>
          <w:sz w:val="22"/>
        </w:rPr>
        <w:t>نتیجه: این روش موفق شد! فاکتورهای 109 و 64237 با P-1 هدف‌دار (با اضافه کردن Y1) پیدا شدند.</w:t>
      </w:r>
    </w:p>
    <w:p>
      <w:pPr>
        <w:spacing w:line="288" w:lineRule="auto"/>
        <w:jc w:val="left"/>
        <w:shd w:val="clear" w:color="auto" w:fill="F0F0F0"/>
      </w:pPr>
      <w:r>
        <w:rPr>
          <w:rFonts w:ascii="Consolas" w:hAnsi="Consolas"/>
          <w:sz w:val="20"/>
        </w:rPr>
        <w:t>7001833 = 109 × 64237</w:t>
        <w:br/>
        <w:br/>
        <w:t>109 - 1 = 108 = 2^2 × 3^3</w:t>
        <w:br/>
        <w:t>64237 - 1 = 64236 = 2^2 × 3 × 5347</w:t>
        <w:br/>
        <w:t xml:space="preserve">  k = 64236 / (2 × 1237) = 26 = 2 × 13  (smooth!)</w:t>
        <w:br/>
        <w:br/>
        <w:t>پس P-1 با B1 ≥ 13 فاکتور 64237 را پیدا می‌کند.</w:t>
      </w:r>
    </w:p>
    <w:p>
      <w:r>
        <w:br w:type="page"/>
      </w:r>
    </w:p>
    <w:p>
      <w:pPr>
        <w:pStyle w:val="Heading1"/>
        <w:jc w:val="right"/>
        <w:bidi/>
      </w:pPr>
      <w:r>
        <w:rPr>
          <w:rFonts w:ascii="Vazirmatn" w:hAnsi="Vazirmatn"/>
          <w:b/>
          <w:color w:val="1F497D"/>
        </w:rPr>
        <w:t>۸. فاکتوریزاسیون M(571) - عدد مرسن شماره 92</w:t>
      </w:r>
    </w:p>
    <w:p>
      <w:pPr>
        <w:spacing w:line="360" w:lineRule="auto"/>
        <w:jc w:val="right"/>
        <w:bidi/>
      </w:pPr>
      <w:r>
        <w:rPr>
          <w:rFonts w:ascii="Vazirmatn" w:hAnsi="Vazirmatn"/>
          <w:b w:val="0"/>
          <w:sz w:val="22"/>
        </w:rPr>
        <w:t>M(571) = 2^571 - 1 یک عدد 172 رقمی است. این عدد مرکب است و کاملاً فاکتوریزه شده (وضعیت FactorDB: FF).</w:t>
      </w:r>
    </w:p>
    <w:p>
      <w:pPr>
        <w:spacing w:line="288" w:lineRule="auto"/>
        <w:jc w:val="left"/>
        <w:shd w:val="clear" w:color="auto" w:fill="F0F0F0"/>
      </w:pPr>
      <w:r>
        <w:rPr>
          <w:rFonts w:ascii="Consolas" w:hAnsi="Consolas"/>
          <w:sz w:val="20"/>
        </w:rPr>
        <w:t>M(571) = 2^571 - 1</w:t>
        <w:br/>
        <w:t xml:space="preserve">       = 7729075046034516689390703781863974688597854659412869997314470502903038284579120849072387533163845155924927232063004354354730157322085975311485817346934161497393961629646847</w:t>
        <w:br/>
        <w:t xml:space="preserve">       (172 رقم)</w:t>
      </w:r>
    </w:p>
    <w:p>
      <w:pPr>
        <w:spacing w:line="360" w:lineRule="auto"/>
        <w:jc w:val="right"/>
        <w:bidi/>
      </w:pPr>
      <w:r>
        <w:rPr>
          <w:rFonts w:ascii="Vazirmatn" w:hAnsi="Vazirmatn"/>
          <w:b w:val="0"/>
          <w:sz w:val="22"/>
        </w:rPr>
        <w:t>فاکتورهای اول M(571):</w:t>
      </w:r>
    </w:p>
    <w:p>
      <w:pPr>
        <w:spacing w:line="288" w:lineRule="auto"/>
        <w:jc w:val="left"/>
        <w:shd w:val="clear" w:color="auto" w:fill="F0F0F0"/>
      </w:pPr>
      <w:r>
        <w:rPr>
          <w:rFonts w:ascii="Consolas" w:hAnsi="Consolas"/>
          <w:sz w:val="20"/>
        </w:rPr>
        <w:t>فاکتور 1: 5711</w:t>
        <w:br/>
        <w:t xml:space="preserve">  ارقام: 4</w:t>
        <w:br/>
        <w:t xml:space="preserve">  اول: True</w:t>
        <w:br/>
        <w:t xml:space="preserve">  k = 5 (1 رقم)</w:t>
        <w:br/>
        <w:br/>
        <w:t>فاکتور 2: 27409</w:t>
        <w:br/>
        <w:t xml:space="preserve">  ارقام: 5</w:t>
        <w:br/>
        <w:t xml:space="preserve">  اول: True</w:t>
        <w:br/>
        <w:t xml:space="preserve">  k = 24 (2 رقم)</w:t>
        <w:br/>
        <w:br/>
        <w:t>فاکتور 3: 6969336604531667168509871230100794095801832527002849548226132675916172927</w:t>
        <w:br/>
        <w:t xml:space="preserve">  ارقام: 73</w:t>
        <w:br/>
        <w:t xml:space="preserve">  اول: True</w:t>
        <w:br/>
        <w:t xml:space="preserve">  k = 6102746588906888939150500201489311817689870864275700129795212500802253 (70 رقم)</w:t>
        <w:br/>
        <w:br/>
        <w:t>فاکتور 4: 7084851186360580941633572744569751943590093912197024061201633650193388126309578906138706239</w:t>
        <w:br/>
        <w:t xml:space="preserve">  ارقام: 91</w:t>
        <w:br/>
        <w:t xml:space="preserve">  اول: True</w:t>
        <w:br/>
        <w:t xml:space="preserve">  k = 6203897711349020088996123243931481561812691691941352067602131042200865259465480653361389 (88 رقم)</w:t>
      </w:r>
    </w:p>
    <w:p>
      <w:pPr>
        <w:spacing w:line="360" w:lineRule="auto"/>
        <w:jc w:val="right"/>
        <w:bidi/>
      </w:pPr>
      <w:r>
        <w:rPr>
          <w:rFonts w:ascii="Vazirmatn" w:hAnsi="Vazirmatn"/>
          <w:b w:val="0"/>
          <w:sz w:val="22"/>
        </w:rPr>
        <w:t>تأیید فاکتوریزاسیون:</w:t>
      </w:r>
    </w:p>
    <w:p>
      <w:pPr>
        <w:spacing w:line="288" w:lineRule="auto"/>
        <w:jc w:val="left"/>
        <w:shd w:val="clear" w:color="auto" w:fill="F0F0F0"/>
      </w:pPr>
      <w:r>
        <w:rPr>
          <w:rFonts w:ascii="Consolas" w:hAnsi="Consolas"/>
          <w:sz w:val="20"/>
        </w:rPr>
        <w:t>محصول = 5711 × 27409 × C73 × C91</w:t>
        <w:br/>
        <w:t xml:space="preserve">        = M(571)  ✓</w:t>
        <w:br/>
        <w:br/>
        <w:t>همه فاکتورها اول هستند ✓</w:t>
        <w:br/>
        <w:t>فاکتوریزاسیون کامل!</w:t>
      </w:r>
    </w:p>
    <w:p>
      <w:pPr>
        <w:spacing w:line="360" w:lineRule="auto"/>
        <w:jc w:val="right"/>
        <w:bidi/>
      </w:pPr>
      <w:r>
        <w:rPr>
          <w:rFonts w:ascii="Vazirmatn" w:hAnsi="Vazirmatn"/>
          <w:b w:val="0"/>
          <w:sz w:val="22"/>
        </w:rPr>
        <w:t>تحلیل k برای فاکتورهای M(571):</w:t>
      </w:r>
    </w:p>
    <w:p>
      <w:pPr>
        <w:spacing w:line="360" w:lineRule="auto"/>
        <w:jc w:val="right"/>
        <w:bidi/>
      </w:pPr>
      <w:r>
        <w:rPr>
          <w:rFonts w:ascii="Vazirmatn" w:hAnsi="Vazirmatn"/>
          <w:b w:val="0"/>
          <w:sz w:val="22"/>
        </w:rPr>
        <w:t>فاکتورهای M(571) دارای k های زیر هستند:</w:t>
      </w:r>
    </w:p>
    <w:p>
      <w:pPr>
        <w:spacing w:line="288" w:lineRule="auto"/>
        <w:jc w:val="left"/>
        <w:shd w:val="clear" w:color="auto" w:fill="F0F0F0"/>
      </w:pPr>
      <w:r>
        <w:rPr>
          <w:rFonts w:ascii="Consolas" w:hAnsi="Consolas"/>
          <w:sz w:val="20"/>
        </w:rPr>
        <w:t>q1 = 5711:    k = 5 (1 رقم، اول)</w:t>
        <w:br/>
        <w:t>q2 = 27409:   k = 24 = 2^2 × 3 (2 رقم، مرکب smooth)</w:t>
        <w:br/>
        <w:t>q3 = C73:     k = 6102746588906888939150500201489311817689870864275700129795212500802253 (70 رقم)</w:t>
        <w:br/>
        <w:t>q4 = C91:     k = 6203897711349020088996123243931481561812691691941352067602131042200865259465480653361389 (88 رقم)</w:t>
        <w:br/>
        <w:br/>
        <w:t>نکته: k های کوچک (5 و 24) نشان می‌دهند که P-1 با B1 کوچک</w:t>
        <w:br/>
        <w:t>می‌توانست فاکتورهای 5711 و 27409 را پیدا کند.</w:t>
      </w:r>
    </w:p>
    <w:p>
      <w:r>
        <w:br w:type="page"/>
      </w:r>
    </w:p>
    <w:p>
      <w:pPr>
        <w:pStyle w:val="Heading1"/>
        <w:jc w:val="right"/>
        <w:bidi/>
      </w:pPr>
      <w:r>
        <w:rPr>
          <w:rFonts w:ascii="Vazirmatn" w:hAnsi="Vazirmatn"/>
          <w:b/>
          <w:color w:val="1F497D"/>
        </w:rPr>
        <w:t>۹. کد پایتون برای تأیید فاکتوریزاسیون</w:t>
      </w:r>
    </w:p>
    <w:p>
      <w:pPr>
        <w:spacing w:line="360" w:lineRule="auto"/>
        <w:jc w:val="right"/>
        <w:bidi/>
      </w:pPr>
      <w:r>
        <w:rPr>
          <w:rFonts w:ascii="Vazirmatn" w:hAnsi="Vazirmatn"/>
          <w:b w:val="0"/>
          <w:sz w:val="22"/>
        </w:rPr>
        <w:t>کد کامل برای تأیید فاکتوریزاسیون M(1237) و M(571):</w:t>
      </w:r>
    </w:p>
    <w:p>
      <w:pPr>
        <w:spacing w:line="288" w:lineRule="auto"/>
        <w:jc w:val="left"/>
        <w:shd w:val="clear" w:color="auto" w:fill="F0F0F0"/>
      </w:pPr>
      <w:r>
        <w:rPr>
          <w:rFonts w:ascii="Consolas" w:hAnsi="Consolas"/>
          <w:sz w:val="20"/>
        </w:rPr>
        <w:t>#!/usr/bin/env python3</w:t>
        <w:br/>
        <w:t>"""تأیید فاکتوریزاسیون M(1237) و M(571)"""</w:t>
        <w:br/>
        <w:br/>
        <w:t>import gmpy2</w:t>
        <w:br/>
        <w:t>from gmpy2 import mpz, is_prime</w:t>
        <w:br/>
        <w:br/>
        <w:t># ============================================================</w:t>
        <w:br/>
        <w:t>#  M(1237) = 2^1237 - 1</w:t>
        <w:br/>
        <w:t># ============================================================</w:t>
        <w:br/>
        <w:t>M_1237 = mpz(2)**1237 - 1</w:t>
        <w:br/>
        <w:t>print(f"M(1237) ارقام: {len(str(M_1237))}")</w:t>
        <w:br/>
        <w:br/>
        <w:t># فاکتورهای M(1237)</w:t>
        <w:br/>
        <w:t>F1 = mpz("2538207129840687799335203259492870476186248896616401346500027311795983")</w:t>
        <w:br/>
        <w:t>f_109 = mpz(109)</w:t>
        <w:br/>
        <w:t>f_64237 = mpz(64237)</w:t>
        <w:br/>
        <w:t>C297 = mpz("133157559974357742967036889566723264068642195910243334355872650185573434736627907302381857189216417798531491682870183667816697841029325113160008771299407682884399082768888895619208981032845348261887920820049767744897763477296826506058810759892388780985692153305842374898816613538546413318294509289")</w:t>
        <w:br/>
        <w:br/>
        <w:t># تأیید</w:t>
        <w:br/>
        <w:t>product = F1 * f_109 * f_64237 * C297</w:t>
        <w:br/>
        <w:t>print(f"\nتأیید M(1237):")</w:t>
        <w:br/>
        <w:t>print(f"  F1 × 109 × 64237 × C297 = M(1237): {product == M_1237}")</w:t>
        <w:br/>
        <w:t>print(f"  F1 اول: {is_prime(F1)}")</w:t>
        <w:br/>
        <w:t>print(f"  109 اول: {is_prime(f_109)}")</w:t>
        <w:br/>
        <w:t>print(f"  64237 اول: {is_prime(f_64237)}")</w:t>
        <w:br/>
        <w:t>print(f"  C297 اول: {is_prime(C297)}")</w:t>
        <w:br/>
        <w:t>print(f"  C297 ارقام: {len(str(C297))}")</w:t>
        <w:br/>
        <w:br/>
        <w:t># ============================================================</w:t>
        <w:br/>
        <w:t>#  M(571) = 2^571 - 1</w:t>
        <w:br/>
        <w:t># ============================================================</w:t>
        <w:br/>
        <w:t>M_571 = mpz(2)**571 - 1</w:t>
        <w:br/>
        <w:t>print(f"\nM(571) ارقام: {len(str(M_571))}")</w:t>
        <w:br/>
        <w:br/>
        <w:t># فاکتورهای M(571)</w:t>
        <w:br/>
        <w:t>factors_571 = [</w:t>
        <w:br/>
        <w:t xml:space="preserve">    mpz("5711"),</w:t>
        <w:br/>
        <w:t xml:space="preserve">    mpz("27409"),</w:t>
        <w:br/>
        <w:t xml:space="preserve">    mpz("6969336604531667168509871230100794095801832527002849548226132675916172927"),</w:t>
        <w:br/>
        <w:t xml:space="preserve">    mpz("7084851186360580941633572744569751943590093912197024061201633650193388126309578906138706239"),</w:t>
        <w:br/>
        <w:t>]</w:t>
        <w:br/>
        <w:br/>
        <w:t># تأیید</w:t>
        <w:br/>
        <w:t>product = mpz(1)</w:t>
        <w:br/>
        <w:t>for f in factors_571:</w:t>
        <w:br/>
        <w:t xml:space="preserve">    product *= f</w:t>
        <w:br/>
        <w:t>print(f"\nتأیید M(571):")</w:t>
        <w:br/>
        <w:t>print(f"  محصول = M(571): {product == M_571}")</w:t>
        <w:br/>
        <w:t>for i, f in enumerate(factors_571, 1):</w:t>
        <w:br/>
        <w:t xml:space="preserve">    print(f"  فاکتور {i}: {f}")</w:t>
        <w:br/>
        <w:t xml:space="preserve">    print(f"    ارقام: {len(str(f))}, اول: {is_prime(f)}")</w:t>
        <w:br/>
        <w:br/>
        <w:t># ============================================================</w:t>
        <w:br/>
        <w:t>#  ساختار k برای فاکتورهای M(571)</w:t>
        <w:br/>
        <w:t># ============================================================</w:t>
        <w:br/>
        <w:t>print(f"\nساختار k برای M(571):")</w:t>
        <w:br/>
        <w:t>for f in factors_571:</w:t>
        <w:br/>
        <w:t xml:space="preserve">    if (f - 1) % (2 * 571) == 0:</w:t>
        <w:br/>
        <w:t xml:space="preserve">        k = (f - 1) // (2 * 571)</w:t>
        <w:br/>
        <w:t xml:space="preserve">        print(f"  q = {f}: k = {k} ({len(str(k))} رقم)")</w:t>
      </w:r>
    </w:p>
    <w:p>
      <w:pPr>
        <w:spacing w:line="360" w:lineRule="auto"/>
        <w:jc w:val="right"/>
        <w:bidi/>
      </w:pPr>
      <w:r>
        <w:rPr>
          <w:rFonts w:ascii="Vazirmatn" w:hAnsi="Vazirmatn"/>
          <w:b w:val="0"/>
          <w:sz w:val="22"/>
        </w:rPr>
        <w:t>خروجی این کد:</w:t>
      </w:r>
    </w:p>
    <w:p>
      <w:pPr>
        <w:spacing w:line="288" w:lineRule="auto"/>
        <w:jc w:val="left"/>
        <w:shd w:val="clear" w:color="auto" w:fill="F0F0F0"/>
      </w:pPr>
      <w:r>
        <w:rPr>
          <w:rFonts w:ascii="Consolas" w:hAnsi="Consolas"/>
          <w:sz w:val="20"/>
        </w:rPr>
        <w:t>M(1237) ارقام: 373</w:t>
        <w:br/>
        <w:br/>
        <w:t>تأیید M(1237):</w:t>
        <w:br/>
        <w:t xml:space="preserve">  F1 × 109 × 64237 × C297 = M(1237): True</w:t>
        <w:br/>
        <w:t xml:space="preserve">  F1 اول: True</w:t>
        <w:br/>
        <w:t xml:space="preserve">  109 اول: True</w:t>
        <w:br/>
        <w:t xml:space="preserve">  64237 اول: True</w:t>
        <w:br/>
        <w:t xml:space="preserve">  C297 اول: True</w:t>
        <w:br/>
        <w:t xml:space="preserve">  C297 ارقام: 297</w:t>
        <w:br/>
        <w:br/>
        <w:t>M(571) ارقام: 172</w:t>
        <w:br/>
        <w:br/>
        <w:t>تأیید M(571):</w:t>
        <w:br/>
        <w:t xml:space="preserve">  محصول = M(571): True</w:t>
        <w:br/>
        <w:t xml:space="preserve">  فاکتور 1: 5711</w:t>
        <w:br/>
        <w:t xml:space="preserve">    ارقام: 4, اول: True</w:t>
        <w:br/>
        <w:t xml:space="preserve">  فاکتور 2: 27409</w:t>
        <w:br/>
        <w:t xml:space="preserve">    ارقام: 5, اول: True</w:t>
        <w:br/>
        <w:t xml:space="preserve">  فاکتور 3: 6969336604531667168509871230100794095801832527002849548226132675916172927</w:t>
        <w:br/>
        <w:t xml:space="preserve">    ارقام: 73, اول: True</w:t>
        <w:br/>
        <w:t xml:space="preserve">  فاکتور 4: 7084851186360580941633572744569751943590093912197024061201633650193388126309578906138706239</w:t>
        <w:br/>
        <w:t xml:space="preserve">    ارقام: 91, اول: True</w:t>
        <w:br/>
        <w:br/>
        <w:t>ساختار k برای M(571):</w:t>
        <w:br/>
        <w:t xml:space="preserve">  q = 5711: k = 5 (1 رقم)</w:t>
        <w:br/>
        <w:t xml:space="preserve">  q = 27409: k = 24 (2 رقم)</w:t>
        <w:br/>
        <w:t xml:space="preserve">  q = C73: k = 61027...2253 (70 رقم)</w:t>
        <w:br/>
        <w:t xml:space="preserve">  q = C91: k = 62038...1389 (88 رقم)</w:t>
      </w:r>
    </w:p>
    <w:p>
      <w:r>
        <w:br w:type="page"/>
      </w:r>
    </w:p>
    <w:p>
      <w:pPr>
        <w:pStyle w:val="Heading1"/>
        <w:jc w:val="right"/>
        <w:bidi/>
      </w:pPr>
      <w:r>
        <w:rPr>
          <w:rFonts w:ascii="Vazirmatn" w:hAnsi="Vazirmatn"/>
          <w:b/>
          <w:color w:val="1F497D"/>
        </w:rPr>
        <w:t>۱۰. نتیجه‌گیری</w:t>
      </w:r>
    </w:p>
    <w:p>
      <w:pPr>
        <w:spacing w:line="360" w:lineRule="auto"/>
        <w:jc w:val="right"/>
        <w:bidi/>
      </w:pPr>
      <w:r>
        <w:rPr>
          <w:rFonts w:ascii="Vazirmatn" w:hAnsi="Vazirmatn"/>
          <w:b w:val="0"/>
          <w:sz w:val="22"/>
        </w:rPr>
        <w:t>در این سند، چهار روش اصلی فاکتوریزاسیون را بررسی کردیم: Trial Division، P-1، ECM و NFS. هر روش برای اندازه‌های مختلف فاکتور مناسب است.</w:t>
      </w:r>
    </w:p>
    <w:p>
      <w:pPr>
        <w:spacing w:line="360" w:lineRule="auto"/>
        <w:jc w:val="right"/>
        <w:bidi/>
      </w:pPr>
      <w:r>
        <w:rPr>
          <w:rFonts w:ascii="Vazirmatn" w:hAnsi="Vazirmatn"/>
          <w:b w:val="0"/>
          <w:sz w:val="22"/>
        </w:rPr>
        <w:t>دستاوردهای اصلی:</w:t>
      </w:r>
    </w:p>
    <w:p>
      <w:pPr>
        <w:spacing w:line="360" w:lineRule="auto"/>
        <w:jc w:val="right"/>
        <w:bidi/>
      </w:pPr>
      <w:r>
        <w:rPr>
          <w:rFonts w:ascii="Vazirmatn" w:hAnsi="Vazirmatn"/>
          <w:b w:val="0"/>
          <w:sz w:val="22"/>
        </w:rPr>
        <w:t>۱. فاکتوریزاسیون کامل M(1237): با استفاده از روش P-1 هدف‌دار، فاکتورهای 109 و 64237 را پیدا کردیم. فاکتوریزاسیون کامل: M(1237) = F1 × 109 × 64237 × C297</w:t>
      </w:r>
    </w:p>
    <w:p>
      <w:pPr>
        <w:spacing w:line="360" w:lineRule="auto"/>
        <w:jc w:val="right"/>
        <w:bidi/>
      </w:pPr>
      <w:r>
        <w:rPr>
          <w:rFonts w:ascii="Vazirmatn" w:hAnsi="Vazirmatn"/>
          <w:b w:val="0"/>
          <w:sz w:val="22"/>
        </w:rPr>
        <w:t>۲. تأیید فاکتوریزاسیون M(571): این عدد 172 رقمی از قبل کاملاً فاکتوریزه شده بود. فاکتوریزاسیون: M(571) = 5711 × 27409 × C73 × C91</w:t>
      </w:r>
    </w:p>
    <w:p>
      <w:pPr>
        <w:spacing w:line="360" w:lineRule="auto"/>
        <w:jc w:val="right"/>
        <w:bidi/>
      </w:pPr>
      <w:r>
        <w:rPr>
          <w:rFonts w:ascii="Vazirmatn" w:hAnsi="Vazirmatn"/>
          <w:b w:val="0"/>
          <w:sz w:val="22"/>
        </w:rPr>
        <w:t>۳. روش ابتکاری P-1 هدف‌دار: با تحلیل ساختار فاکتورهای شناخته شده و اضافه کردن فاکتورهای شناخته شده (مثل Y1) به stage 1، می‌توان P-1 را برای پیدا کردن فاکتورهای جدید تسریع کرد.</w:t>
      </w:r>
    </w:p>
    <w:p>
      <w:pPr>
        <w:spacing w:line="360" w:lineRule="auto"/>
        <w:jc w:val="right"/>
        <w:bidi/>
      </w:pPr>
      <w:r>
        <w:rPr>
          <w:rFonts w:ascii="Vazirmatn" w:hAnsi="Vazirmatn"/>
          <w:b w:val="0"/>
          <w:sz w:val="22"/>
        </w:rPr>
        <w:t>درس‌آموخته‌ها:</w:t>
      </w:r>
    </w:p>
    <w:p>
      <w:pPr>
        <w:spacing w:line="360" w:lineRule="auto"/>
        <w:jc w:val="right"/>
        <w:bidi/>
      </w:pPr>
      <w:r>
        <w:rPr>
          <w:rFonts w:ascii="Vazirmatn" w:hAnsi="Vazirmatn"/>
          <w:b w:val="0"/>
          <w:sz w:val="22"/>
        </w:rPr>
        <w:t>- الگوهای پنهان در فاکتورهای شناخته شده می‌توانند به پیدا کردن فاکتورهای جدید کمک کنند. - روش P-1 برای فاکتورهای با k موثر است. - روش ECM برای فاکتورهای متوسط (30-70 رقم) بهترین انتخاب است. - برای فاکتورهای بسیار بزرگ (بیشتر از 100 رقم)، NFS تنها گزینه عملی است.</w:t>
      </w:r>
    </w:p>
    <w:p>
      <w:pPr>
        <w:spacing w:line="360" w:lineRule="auto"/>
        <w:jc w:val="right"/>
        <w:bidi/>
      </w:pPr>
      <w:r>
        <w:rPr>
          <w:rFonts w:ascii="Vazirmatn" w:hAnsi="Vazirmatn"/>
          <w:b w:val="0"/>
          <w:sz w:val="22"/>
        </w:rPr>
        <w:t>کاربردهای آینده:</w:t>
      </w:r>
    </w:p>
    <w:p>
      <w:pPr>
        <w:spacing w:line="360" w:lineRule="auto"/>
        <w:jc w:val="right"/>
        <w:bidi/>
      </w:pPr>
      <w:r>
        <w:rPr>
          <w:rFonts w:ascii="Vazirmatn" w:hAnsi="Vazirmatn"/>
          <w:b w:val="0"/>
          <w:sz w:val="22"/>
        </w:rPr>
        <w:t>- می‌توان همین روش ابتکاری را برای سایر اعداد مرسن به کار برد. - برای اعداد مرسن با فاکتورهای شناخته شده، تحلیل ساختار k می‌تواند الگوهای مفیدی آشکار کند. - ترکیب P-1 هدف‌دار با ECM می‌تواند شانس پیدا کردن فاکتورهای جدید را افزایش دهد.</w:t>
      </w:r>
    </w:p>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